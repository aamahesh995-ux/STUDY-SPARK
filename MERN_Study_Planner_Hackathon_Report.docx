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DD02" w14:textId="77777777" w:rsidR="00060B23" w:rsidRDefault="00060B23"/>
    <w:p w14:paraId="47984049" w14:textId="77777777" w:rsidR="00060B23" w:rsidRDefault="00060B23"/>
    <w:p w14:paraId="36E710F4" w14:textId="77777777" w:rsidR="00060B23" w:rsidRDefault="00060B23"/>
    <w:p w14:paraId="598231B6" w14:textId="77777777" w:rsidR="00060B23" w:rsidRDefault="00000000">
      <w:pPr>
        <w:jc w:val="center"/>
      </w:pPr>
      <w:r>
        <w:rPr>
          <w:b/>
          <w:color w:val="4472C4"/>
          <w:sz w:val="30"/>
        </w:rPr>
        <w:t>HACKATHON PROJECT REPORT</w:t>
      </w:r>
    </w:p>
    <w:p w14:paraId="72BA017C" w14:textId="77777777" w:rsidR="00060B23" w:rsidRDefault="00000000">
      <w:pPr>
        <w:pStyle w:val="Title"/>
        <w:jc w:val="center"/>
      </w:pPr>
      <w:r>
        <w:t>StudySync</w:t>
      </w:r>
    </w:p>
    <w:p w14:paraId="64D7E13D" w14:textId="77777777" w:rsidR="00060B23" w:rsidRDefault="00000000">
      <w:pPr>
        <w:jc w:val="center"/>
      </w:pPr>
      <w:r>
        <w:rPr>
          <w:b/>
          <w:color w:val="2F5597"/>
          <w:sz w:val="34"/>
        </w:rPr>
        <w:t>MERN-Based Study Planner and Progress Tracker</w:t>
      </w:r>
    </w:p>
    <w:p w14:paraId="48E8D047" w14:textId="77777777" w:rsidR="00060B23" w:rsidRDefault="00000000">
      <w:pPr>
        <w:jc w:val="center"/>
      </w:pPr>
      <w:r>
        <w:rPr>
          <w:i/>
          <w:sz w:val="24"/>
        </w:rPr>
        <w:t>“Plan smarter. Study consistently. Achieve more.”</w:t>
      </w:r>
    </w:p>
    <w:p w14:paraId="268B1BF2" w14:textId="77777777" w:rsidR="00060B23" w:rsidRDefault="00060B23"/>
    <w:p w14:paraId="41BBD8D3" w14:textId="77777777" w:rsidR="00060B23" w:rsidRDefault="00060B23"/>
    <w:tbl>
      <w:tblPr>
        <w:tblStyle w:val="TableGrid"/>
        <w:tblW w:w="0" w:type="auto"/>
        <w:jc w:val="center"/>
        <w:tblLook w:val="04A0" w:firstRow="1" w:lastRow="0" w:firstColumn="1" w:lastColumn="0" w:noHBand="0" w:noVBand="1"/>
      </w:tblPr>
      <w:tblGrid>
        <w:gridCol w:w="4896"/>
        <w:gridCol w:w="4896"/>
      </w:tblGrid>
      <w:tr w:rsidR="00060B23" w14:paraId="31974D6F" w14:textId="77777777">
        <w:trPr>
          <w:jc w:val="center"/>
        </w:trPr>
        <w:tc>
          <w:tcPr>
            <w:tcW w:w="4896" w:type="dxa"/>
            <w:shd w:val="clear" w:color="auto" w:fill="D9EAF7"/>
            <w:vAlign w:val="center"/>
          </w:tcPr>
          <w:p w14:paraId="5E79DC2F" w14:textId="77777777" w:rsidR="00060B23" w:rsidRDefault="00000000">
            <w:pPr>
              <w:spacing w:after="40"/>
            </w:pPr>
            <w:r>
              <w:rPr>
                <w:b/>
                <w:color w:val="17365D"/>
                <w:sz w:val="20"/>
              </w:rPr>
              <w:t>Project Domain</w:t>
            </w:r>
          </w:p>
        </w:tc>
        <w:tc>
          <w:tcPr>
            <w:tcW w:w="4896" w:type="dxa"/>
            <w:vAlign w:val="center"/>
          </w:tcPr>
          <w:p w14:paraId="0400E67F" w14:textId="77777777" w:rsidR="00060B23" w:rsidRDefault="00000000">
            <w:pPr>
              <w:spacing w:after="40"/>
            </w:pPr>
            <w:r>
              <w:rPr>
                <w:sz w:val="20"/>
              </w:rPr>
              <w:t>Web Application Development / EdTech</w:t>
            </w:r>
          </w:p>
        </w:tc>
      </w:tr>
      <w:tr w:rsidR="00060B23" w14:paraId="303F4E02" w14:textId="77777777">
        <w:trPr>
          <w:jc w:val="center"/>
        </w:trPr>
        <w:tc>
          <w:tcPr>
            <w:tcW w:w="4896" w:type="dxa"/>
            <w:shd w:val="clear" w:color="auto" w:fill="D9EAF7"/>
            <w:vAlign w:val="center"/>
          </w:tcPr>
          <w:p w14:paraId="1482771D" w14:textId="77777777" w:rsidR="00060B23" w:rsidRDefault="00000000">
            <w:pPr>
              <w:spacing w:after="40"/>
            </w:pPr>
            <w:r>
              <w:rPr>
                <w:b/>
                <w:color w:val="17365D"/>
                <w:sz w:val="20"/>
              </w:rPr>
              <w:t>Technology Stack</w:t>
            </w:r>
          </w:p>
        </w:tc>
        <w:tc>
          <w:tcPr>
            <w:tcW w:w="4896" w:type="dxa"/>
            <w:vAlign w:val="center"/>
          </w:tcPr>
          <w:p w14:paraId="6C205A91" w14:textId="77777777" w:rsidR="00060B23" w:rsidRDefault="00000000">
            <w:pPr>
              <w:spacing w:after="40"/>
            </w:pPr>
            <w:r>
              <w:rPr>
                <w:sz w:val="20"/>
              </w:rPr>
              <w:t>MongoDB, Express.js, React.js, Node.js (MERN)</w:t>
            </w:r>
          </w:p>
        </w:tc>
      </w:tr>
      <w:tr w:rsidR="00060B23" w14:paraId="3D627A59" w14:textId="77777777">
        <w:trPr>
          <w:jc w:val="center"/>
        </w:trPr>
        <w:tc>
          <w:tcPr>
            <w:tcW w:w="4896" w:type="dxa"/>
            <w:shd w:val="clear" w:color="auto" w:fill="D9EAF7"/>
            <w:vAlign w:val="center"/>
          </w:tcPr>
          <w:p w14:paraId="07A07AC5" w14:textId="77777777" w:rsidR="00060B23" w:rsidRDefault="00000000">
            <w:pPr>
              <w:spacing w:after="40"/>
            </w:pPr>
            <w:r>
              <w:rPr>
                <w:b/>
                <w:color w:val="17365D"/>
                <w:sz w:val="20"/>
              </w:rPr>
              <w:t>Submitted By</w:t>
            </w:r>
          </w:p>
        </w:tc>
        <w:tc>
          <w:tcPr>
            <w:tcW w:w="4896" w:type="dxa"/>
            <w:vAlign w:val="center"/>
          </w:tcPr>
          <w:p w14:paraId="32929B74" w14:textId="0A458543" w:rsidR="00722D0D" w:rsidRDefault="00722D0D">
            <w:pPr>
              <w:spacing w:after="40"/>
            </w:pPr>
            <w:r>
              <w:t>Kusuma, Akshaya, Keerthana, Mahesh</w:t>
            </w:r>
          </w:p>
        </w:tc>
      </w:tr>
      <w:tr w:rsidR="00060B23" w14:paraId="7A617D7C" w14:textId="77777777">
        <w:trPr>
          <w:jc w:val="center"/>
        </w:trPr>
        <w:tc>
          <w:tcPr>
            <w:tcW w:w="4896" w:type="dxa"/>
            <w:shd w:val="clear" w:color="auto" w:fill="D9EAF7"/>
            <w:vAlign w:val="center"/>
          </w:tcPr>
          <w:p w14:paraId="05FC6D92" w14:textId="77777777" w:rsidR="00060B23" w:rsidRDefault="00000000">
            <w:pPr>
              <w:spacing w:after="40"/>
            </w:pPr>
            <w:r>
              <w:rPr>
                <w:b/>
                <w:color w:val="17365D"/>
                <w:sz w:val="20"/>
              </w:rPr>
              <w:t>Team Name</w:t>
            </w:r>
          </w:p>
        </w:tc>
        <w:tc>
          <w:tcPr>
            <w:tcW w:w="4896" w:type="dxa"/>
            <w:vAlign w:val="center"/>
          </w:tcPr>
          <w:p w14:paraId="40042739" w14:textId="6E69249D" w:rsidR="00060B23" w:rsidRDefault="00722D0D">
            <w:pPr>
              <w:spacing w:after="40"/>
            </w:pPr>
            <w:r>
              <w:t>Code slayers</w:t>
            </w:r>
          </w:p>
        </w:tc>
      </w:tr>
      <w:tr w:rsidR="00060B23" w14:paraId="37C9C857" w14:textId="77777777">
        <w:trPr>
          <w:jc w:val="center"/>
        </w:trPr>
        <w:tc>
          <w:tcPr>
            <w:tcW w:w="4896" w:type="dxa"/>
            <w:shd w:val="clear" w:color="auto" w:fill="D9EAF7"/>
            <w:vAlign w:val="center"/>
          </w:tcPr>
          <w:p w14:paraId="0917FEB4" w14:textId="77777777" w:rsidR="00060B23" w:rsidRDefault="00000000">
            <w:pPr>
              <w:spacing w:after="40"/>
            </w:pPr>
            <w:r>
              <w:rPr>
                <w:b/>
                <w:color w:val="17365D"/>
                <w:sz w:val="20"/>
              </w:rPr>
              <w:t>Institution</w:t>
            </w:r>
          </w:p>
        </w:tc>
        <w:tc>
          <w:tcPr>
            <w:tcW w:w="4896" w:type="dxa"/>
            <w:vAlign w:val="center"/>
          </w:tcPr>
          <w:p w14:paraId="7892EE38" w14:textId="57F0A501" w:rsidR="00060B23" w:rsidRDefault="00722D0D">
            <w:pPr>
              <w:spacing w:after="40"/>
            </w:pPr>
            <w:r>
              <w:t>Mallareddy vishwavidya peeth</w:t>
            </w:r>
          </w:p>
        </w:tc>
      </w:tr>
      <w:tr w:rsidR="00060B23" w14:paraId="2FCFBF10" w14:textId="77777777">
        <w:trPr>
          <w:jc w:val="center"/>
        </w:trPr>
        <w:tc>
          <w:tcPr>
            <w:tcW w:w="4896" w:type="dxa"/>
            <w:shd w:val="clear" w:color="auto" w:fill="D9EAF7"/>
            <w:vAlign w:val="center"/>
          </w:tcPr>
          <w:p w14:paraId="53177DF5" w14:textId="77777777" w:rsidR="00060B23" w:rsidRDefault="00000000">
            <w:pPr>
              <w:spacing w:after="40"/>
            </w:pPr>
            <w:r>
              <w:rPr>
                <w:b/>
                <w:color w:val="17365D"/>
                <w:sz w:val="20"/>
              </w:rPr>
              <w:t>Hackathon / Event</w:t>
            </w:r>
          </w:p>
        </w:tc>
        <w:tc>
          <w:tcPr>
            <w:tcW w:w="4896" w:type="dxa"/>
            <w:vAlign w:val="center"/>
          </w:tcPr>
          <w:p w14:paraId="4747FD5D" w14:textId="44A98ED3" w:rsidR="00060B23" w:rsidRDefault="00722D0D">
            <w:pPr>
              <w:spacing w:after="40"/>
            </w:pPr>
            <w:r>
              <w:t>Apex</w:t>
            </w:r>
          </w:p>
        </w:tc>
      </w:tr>
      <w:tr w:rsidR="00060B23" w14:paraId="6624BA62" w14:textId="77777777">
        <w:trPr>
          <w:jc w:val="center"/>
        </w:trPr>
        <w:tc>
          <w:tcPr>
            <w:tcW w:w="4896" w:type="dxa"/>
            <w:shd w:val="clear" w:color="auto" w:fill="D9EAF7"/>
            <w:vAlign w:val="center"/>
          </w:tcPr>
          <w:p w14:paraId="4FE1A054" w14:textId="77777777" w:rsidR="00060B23" w:rsidRDefault="00000000">
            <w:pPr>
              <w:spacing w:after="40"/>
            </w:pPr>
            <w:r>
              <w:rPr>
                <w:b/>
                <w:color w:val="17365D"/>
                <w:sz w:val="20"/>
              </w:rPr>
              <w:t>Guide / Mentor</w:t>
            </w:r>
          </w:p>
        </w:tc>
        <w:tc>
          <w:tcPr>
            <w:tcW w:w="4896" w:type="dxa"/>
            <w:vAlign w:val="center"/>
          </w:tcPr>
          <w:p w14:paraId="1DD0965A" w14:textId="52D28505" w:rsidR="00060B23" w:rsidRDefault="00722D0D">
            <w:pPr>
              <w:spacing w:after="40"/>
            </w:pPr>
            <w:r>
              <w:t xml:space="preserve">Subhranyam , ganesh </w:t>
            </w:r>
          </w:p>
        </w:tc>
      </w:tr>
      <w:tr w:rsidR="00060B23" w14:paraId="34D21383" w14:textId="77777777">
        <w:trPr>
          <w:jc w:val="center"/>
        </w:trPr>
        <w:tc>
          <w:tcPr>
            <w:tcW w:w="4896" w:type="dxa"/>
            <w:shd w:val="clear" w:color="auto" w:fill="D9EAF7"/>
            <w:vAlign w:val="center"/>
          </w:tcPr>
          <w:p w14:paraId="2A0F2A94" w14:textId="77777777" w:rsidR="00060B23" w:rsidRDefault="00000000">
            <w:pPr>
              <w:spacing w:after="40"/>
            </w:pPr>
            <w:r>
              <w:rPr>
                <w:b/>
                <w:color w:val="17365D"/>
                <w:sz w:val="20"/>
              </w:rPr>
              <w:t>Submission Date</w:t>
            </w:r>
          </w:p>
        </w:tc>
        <w:tc>
          <w:tcPr>
            <w:tcW w:w="4896" w:type="dxa"/>
            <w:vAlign w:val="center"/>
          </w:tcPr>
          <w:p w14:paraId="22E1359A" w14:textId="63640EF4" w:rsidR="00060B23" w:rsidRDefault="00000000">
            <w:pPr>
              <w:spacing w:after="40"/>
            </w:pPr>
            <w:r>
              <w:rPr>
                <w:sz w:val="20"/>
              </w:rPr>
              <w:t>[</w:t>
            </w:r>
            <w:r w:rsidR="00722D0D">
              <w:rPr>
                <w:sz w:val="20"/>
              </w:rPr>
              <w:t>10-10-2026</w:t>
            </w:r>
            <w:r>
              <w:rPr>
                <w:sz w:val="20"/>
              </w:rPr>
              <w:t>]</w:t>
            </w:r>
          </w:p>
        </w:tc>
      </w:tr>
    </w:tbl>
    <w:p w14:paraId="7A4355C3" w14:textId="77777777" w:rsidR="00060B23" w:rsidRDefault="00000000">
      <w:r>
        <w:br w:type="page"/>
      </w:r>
    </w:p>
    <w:p w14:paraId="043E1D7E" w14:textId="77777777" w:rsidR="00060B23" w:rsidRDefault="00000000">
      <w:pPr>
        <w:pStyle w:val="Heading1"/>
      </w:pPr>
      <w:r>
        <w:lastRenderedPageBreak/>
        <w:t>Abstract</w:t>
      </w:r>
    </w:p>
    <w:p w14:paraId="5DFE23CB" w14:textId="77777777" w:rsidR="00060B23" w:rsidRDefault="00000000">
      <w:r>
        <w:t>StudySync is a proposed MERN-stack web application designed to help students create structured study schedules and monitor the completion of their learning tasks. Students can organize work by subject and topic, assign a date and time, choose a priority, and update a session's status as Pending, In Progress, or Completed. A React.js interface communicates with a Node.js and Express.js backend through REST APIs, while MongoDB stores user and study-session records persistently. The application is intended to demonstrate core full-stack development concepts, including CRUD operations, data validation, authentication, access control, and progress reporting. A dashboard can summarize scheduled, completed, pending, and overdue work so that students can understand their workload at a glance. The initial version focuses on dependable scheduling and record management; features such as reminders, streaks, and rule-based recommendations can be added after the core requirements are stable. This document describes the proposed design and evaluation approach. Actual implementation results should be entered after the application has been built and tested.</w:t>
      </w:r>
    </w:p>
    <w:p w14:paraId="79B00559" w14:textId="77777777" w:rsidR="00060B23" w:rsidRDefault="00000000">
      <w:pPr>
        <w:pStyle w:val="Heading1"/>
      </w:pPr>
      <w:r>
        <w:t>1. Introduction</w:t>
      </w:r>
    </w:p>
    <w:p w14:paraId="70CA2908" w14:textId="77777777" w:rsidR="00060B23" w:rsidRDefault="00000000">
      <w:r>
        <w:t>Students often balance multiple subjects, assignments, examinations, and personal commitments. When study plans are maintained informally in notebooks or scattered applications, it can be difficult to see what is scheduled, what has been completed, and which topics need attention. A centralized study planner can make this process easier by keeping study information in one place and providing a clear view of progress.</w:t>
      </w:r>
    </w:p>
    <w:p w14:paraId="169501EF" w14:textId="77777777" w:rsidR="00060B23" w:rsidRDefault="00000000">
      <w:r>
        <w:t>StudySync uses the MERN stack: MongoDB for persistent data storage, Express.js and Node.js for server-side APIs, and React.js for the user interface. The project provides a practical example of how a full-stack web application is structured, how the frontend communicates with a backend, and how database records are created, retrieved, updated, and deleted.</w:t>
      </w:r>
    </w:p>
    <w:p w14:paraId="6D77E232" w14:textId="77777777" w:rsidR="00060B23" w:rsidRDefault="00000000">
      <w:pPr>
        <w:pStyle w:val="Heading2"/>
      </w:pPr>
      <w:r>
        <w:t>1.1 Motivation</w:t>
      </w:r>
    </w:p>
    <w:p w14:paraId="2B2D9718" w14:textId="77777777" w:rsidR="00060B23" w:rsidRDefault="00000000">
      <w:r>
        <w:t>The motivation is to provide students with a simple and consistent way to plan study sessions and review their progress. The project also gives the development team an opportunity to apply database design, API development, frontend component design, validation, authentication, and testing in one integrated application.</w:t>
      </w:r>
    </w:p>
    <w:p w14:paraId="0F0A422C" w14:textId="77777777" w:rsidR="00060B23" w:rsidRDefault="00000000">
      <w:pPr>
        <w:pStyle w:val="Heading2"/>
      </w:pPr>
      <w:r>
        <w:t>1.2 Report Organization</w:t>
      </w:r>
    </w:p>
    <w:p w14:paraId="17994C48" w14:textId="77777777" w:rsidR="00060B23" w:rsidRDefault="00000000">
      <w:r>
        <w:t>This report covers the problem definition and scope, features and functional requirements, algorithms and methodology, technology choices and implementation plan, and the proposed testing and performance evaluation. The final sections summarize the project and identify possible future enhancements.</w:t>
      </w:r>
    </w:p>
    <w:p w14:paraId="6F1025C5" w14:textId="77777777" w:rsidR="00060B23" w:rsidRDefault="00000000">
      <w:pPr>
        <w:pStyle w:val="Heading1"/>
      </w:pPr>
      <w:r>
        <w:t>2. Problem Statement, Objectives and Scope</w:t>
      </w:r>
    </w:p>
    <w:p w14:paraId="5985D892" w14:textId="77777777" w:rsidR="00060B23" w:rsidRDefault="00000000">
      <w:pPr>
        <w:pStyle w:val="Heading2"/>
      </w:pPr>
      <w:r>
        <w:t>2.1 Problem Statement</w:t>
      </w:r>
    </w:p>
    <w:p w14:paraId="7ED2495A" w14:textId="77777777" w:rsidR="00060B23" w:rsidRDefault="00000000">
      <w:r>
        <w:t>Build a MERN-based study planner that enables users to create study schedules and monitor completion. The system must manage subjects, topics, dates, times, and status using MongoDB. React.js must provide the user interface, while Node.js and Express.js must implement backend REST APIs. The application should support adding, viewing, updating, deleting, and otherwise managing relevant records. Authentication and role-based access should be implemented where required.</w:t>
      </w:r>
    </w:p>
    <w:p w14:paraId="64550C9C" w14:textId="77777777" w:rsidR="00060B23" w:rsidRDefault="00000000">
      <w:pPr>
        <w:pStyle w:val="Heading2"/>
      </w:pPr>
      <w:r>
        <w:t>2.2 Objectives</w:t>
      </w:r>
    </w:p>
    <w:p w14:paraId="2DD1B3E2" w14:textId="77777777" w:rsidR="00060B23" w:rsidRDefault="00000000">
      <w:pPr>
        <w:pStyle w:val="ListBullet"/>
        <w:spacing w:after="60"/>
      </w:pPr>
      <w:r>
        <w:t>Demonstrate end-to-end development using MongoDB, Express.js, React.js, and Node.js.</w:t>
      </w:r>
    </w:p>
    <w:p w14:paraId="60EEBE90" w14:textId="77777777" w:rsidR="00060B23" w:rsidRDefault="00000000">
      <w:pPr>
        <w:pStyle w:val="ListBullet"/>
        <w:spacing w:after="60"/>
      </w:pPr>
      <w:r>
        <w:lastRenderedPageBreak/>
        <w:t>Implement Create, Read, Update, and Delete (CRUD) operations for study records.</w:t>
      </w:r>
    </w:p>
    <w:p w14:paraId="421195DF" w14:textId="77777777" w:rsidR="00060B23" w:rsidRDefault="00000000">
      <w:pPr>
        <w:pStyle w:val="ListBullet"/>
        <w:spacing w:after="60"/>
      </w:pPr>
      <w:r>
        <w:t>Build REST APIs that validate requests and return consistent responses.</w:t>
      </w:r>
    </w:p>
    <w:p w14:paraId="37AF53A5" w14:textId="77777777" w:rsidR="00060B23" w:rsidRDefault="00000000">
      <w:pPr>
        <w:pStyle w:val="ListBullet"/>
        <w:spacing w:after="60"/>
      </w:pPr>
      <w:r>
        <w:t>Create a responsive React interface for scheduling and tracking study sessions.</w:t>
      </w:r>
    </w:p>
    <w:p w14:paraId="5C28AD4B" w14:textId="77777777" w:rsidR="00060B23" w:rsidRDefault="00000000">
      <w:pPr>
        <w:pStyle w:val="ListBullet"/>
        <w:spacing w:after="60"/>
      </w:pPr>
      <w:r>
        <w:t>Store data persistently in MongoDB rather than relying only on temporary browser state.</w:t>
      </w:r>
    </w:p>
    <w:p w14:paraId="1F8CF39C" w14:textId="77777777" w:rsidR="00060B23" w:rsidRDefault="00000000">
      <w:pPr>
        <w:pStyle w:val="ListBullet"/>
        <w:spacing w:after="60"/>
      </w:pPr>
      <w:r>
        <w:t>Implement secure authentication and ensure users can access only records they are authorized to manage.</w:t>
      </w:r>
    </w:p>
    <w:p w14:paraId="7D6A6795" w14:textId="77777777" w:rsidR="00060B23" w:rsidRDefault="00000000">
      <w:pPr>
        <w:pStyle w:val="ListBullet"/>
        <w:spacing w:after="60"/>
      </w:pPr>
      <w:r>
        <w:t>Display project information and study results clearly through summaries, filters, and progress indicators.</w:t>
      </w:r>
    </w:p>
    <w:p w14:paraId="7614BD01" w14:textId="77777777" w:rsidR="00060B23" w:rsidRDefault="00000000">
      <w:pPr>
        <w:pStyle w:val="ListBullet"/>
        <w:spacing w:after="60"/>
      </w:pPr>
      <w:r>
        <w:t>Test the main workflows and document the observed results.</w:t>
      </w:r>
    </w:p>
    <w:p w14:paraId="14A3D590" w14:textId="77777777" w:rsidR="00060B23" w:rsidRDefault="00000000">
      <w:pPr>
        <w:pStyle w:val="Heading2"/>
      </w:pPr>
      <w:r>
        <w:t>2.3 Scope</w:t>
      </w:r>
    </w:p>
    <w:p w14:paraId="6C44B513" w14:textId="77777777" w:rsidR="00060B23" w:rsidRDefault="00000000">
      <w:r>
        <w:t>Included in the initial scope:</w:t>
      </w:r>
    </w:p>
    <w:p w14:paraId="22E389D9" w14:textId="77777777" w:rsidR="00060B23" w:rsidRDefault="00000000">
      <w:pPr>
        <w:pStyle w:val="ListBullet"/>
        <w:spacing w:after="60"/>
      </w:pPr>
      <w:r>
        <w:t>User registration and login, if authentication is enabled for the submission.</w:t>
      </w:r>
    </w:p>
    <w:p w14:paraId="0E2C0BB3" w14:textId="77777777" w:rsidR="00060B23" w:rsidRDefault="00000000">
      <w:pPr>
        <w:pStyle w:val="ListBullet"/>
        <w:spacing w:after="60"/>
      </w:pPr>
      <w:r>
        <w:t>Creation and management of subjects and study sessions.</w:t>
      </w:r>
    </w:p>
    <w:p w14:paraId="4AC9788A" w14:textId="77777777" w:rsidR="00060B23" w:rsidRDefault="00000000">
      <w:pPr>
        <w:pStyle w:val="ListBullet"/>
        <w:spacing w:after="60"/>
      </w:pPr>
      <w:r>
        <w:t>Study-session fields for topic, date, start time, duration, priority, and completion status.</w:t>
      </w:r>
    </w:p>
    <w:p w14:paraId="2E222DE9" w14:textId="77777777" w:rsidR="00060B23" w:rsidRDefault="00000000">
      <w:pPr>
        <w:pStyle w:val="ListBullet"/>
        <w:spacing w:after="60"/>
      </w:pPr>
      <w:r>
        <w:t>Dashboard summaries and filters for subject, date, and status.</w:t>
      </w:r>
    </w:p>
    <w:p w14:paraId="70480D12" w14:textId="77777777" w:rsidR="00060B23" w:rsidRDefault="00000000">
      <w:pPr>
        <w:pStyle w:val="ListBullet"/>
        <w:spacing w:after="60"/>
      </w:pPr>
      <w:r>
        <w:t>Persistent storage, input validation, error handling, and protected APIs.</w:t>
      </w:r>
    </w:p>
    <w:p w14:paraId="172A6C0B" w14:textId="77777777" w:rsidR="00060B23" w:rsidRDefault="00000000">
      <w:pPr>
        <w:pStyle w:val="ListBullet"/>
        <w:spacing w:after="60"/>
      </w:pPr>
      <w:r>
        <w:t>Testing of CRUD operations and core user flows.</w:t>
      </w:r>
    </w:p>
    <w:p w14:paraId="517FA941" w14:textId="77777777" w:rsidR="00060B23" w:rsidRDefault="00000000">
      <w:r>
        <w:t>Potential extensions outside the minimum scope:</w:t>
      </w:r>
    </w:p>
    <w:p w14:paraId="298CF27D" w14:textId="77777777" w:rsidR="00060B23" w:rsidRDefault="00000000">
      <w:pPr>
        <w:pStyle w:val="ListBullet"/>
        <w:spacing w:after="60"/>
      </w:pPr>
      <w:r>
        <w:t>Calendar synchronization and push notifications.</w:t>
      </w:r>
    </w:p>
    <w:p w14:paraId="1F3F7104" w14:textId="77777777" w:rsidR="00060B23" w:rsidRDefault="00000000">
      <w:pPr>
        <w:pStyle w:val="ListBullet"/>
        <w:spacing w:after="60"/>
      </w:pPr>
      <w:r>
        <w:t>AI-generated personalized study plans or syllabus import.</w:t>
      </w:r>
    </w:p>
    <w:p w14:paraId="5FDF647E" w14:textId="77777777" w:rsidR="00060B23" w:rsidRDefault="00000000">
      <w:pPr>
        <w:pStyle w:val="ListBullet"/>
        <w:spacing w:after="60"/>
      </w:pPr>
      <w:r>
        <w:t>Collaborative plans, teacher/admin portals, and shared schedules.</w:t>
      </w:r>
    </w:p>
    <w:p w14:paraId="181F1EE7" w14:textId="77777777" w:rsidR="00060B23" w:rsidRDefault="00000000">
      <w:pPr>
        <w:pStyle w:val="ListBullet"/>
        <w:spacing w:after="60"/>
      </w:pPr>
      <w:r>
        <w:t>Mobile applications and offline-first synchronization.</w:t>
      </w:r>
    </w:p>
    <w:p w14:paraId="7CF13152" w14:textId="77777777" w:rsidR="00060B23" w:rsidRDefault="00000000">
      <w:pPr>
        <w:pStyle w:val="Heading2"/>
      </w:pPr>
      <w:r>
        <w:t>2.4 Assumptions and Constraints</w:t>
      </w:r>
    </w:p>
    <w:p w14:paraId="4BFE19D7" w14:textId="77777777" w:rsidR="00060B23" w:rsidRDefault="00000000">
      <w:r>
        <w:t>The application requires a configured MongoDB database and a compatible Node.js environment. Internet access is needed if MongoDB Atlas or hosted services are used. Actual reminders, third-party integrations, and AI services may require credentials or additional deployment configuration. The system is a study-management aid and does not guarantee academic outcomes.</w:t>
      </w:r>
    </w:p>
    <w:p w14:paraId="6E321B1A" w14:textId="77777777" w:rsidR="00060B23" w:rsidRDefault="00000000">
      <w:pPr>
        <w:pStyle w:val="Heading1"/>
      </w:pPr>
      <w:r>
        <w:t>3. Features and Functional Requirements</w:t>
      </w:r>
    </w:p>
    <w:p w14:paraId="1346B806" w14:textId="77777777" w:rsidR="00060B23" w:rsidRDefault="00000000">
      <w:pPr>
        <w:pStyle w:val="Heading2"/>
      </w:pPr>
      <w:r>
        <w:t>3.1 Main Features</w:t>
      </w:r>
    </w:p>
    <w:tbl>
      <w:tblPr>
        <w:tblStyle w:val="TableGrid"/>
        <w:tblW w:w="0" w:type="auto"/>
        <w:jc w:val="center"/>
        <w:tblLook w:val="04A0" w:firstRow="1" w:lastRow="0" w:firstColumn="1" w:lastColumn="0" w:noHBand="0" w:noVBand="1"/>
      </w:tblPr>
      <w:tblGrid>
        <w:gridCol w:w="3264"/>
        <w:gridCol w:w="3264"/>
        <w:gridCol w:w="3264"/>
      </w:tblGrid>
      <w:tr w:rsidR="00060B23" w14:paraId="71C26FD3" w14:textId="77777777">
        <w:trPr>
          <w:jc w:val="center"/>
        </w:trPr>
        <w:tc>
          <w:tcPr>
            <w:tcW w:w="3264" w:type="dxa"/>
            <w:shd w:val="clear" w:color="auto" w:fill="17365D"/>
            <w:vAlign w:val="center"/>
          </w:tcPr>
          <w:p w14:paraId="1B0E7029" w14:textId="77777777" w:rsidR="00060B23" w:rsidRDefault="00000000">
            <w:pPr>
              <w:spacing w:after="40"/>
            </w:pPr>
            <w:r>
              <w:rPr>
                <w:b/>
                <w:color w:val="FFFFFF"/>
                <w:sz w:val="18"/>
              </w:rPr>
              <w:t>Feature</w:t>
            </w:r>
          </w:p>
        </w:tc>
        <w:tc>
          <w:tcPr>
            <w:tcW w:w="3264" w:type="dxa"/>
            <w:shd w:val="clear" w:color="auto" w:fill="17365D"/>
            <w:vAlign w:val="center"/>
          </w:tcPr>
          <w:p w14:paraId="13F18E4B" w14:textId="77777777" w:rsidR="00060B23" w:rsidRDefault="00000000">
            <w:pPr>
              <w:spacing w:after="40"/>
            </w:pPr>
            <w:r>
              <w:rPr>
                <w:b/>
                <w:color w:val="FFFFFF"/>
                <w:sz w:val="18"/>
              </w:rPr>
              <w:t>Description</w:t>
            </w:r>
          </w:p>
        </w:tc>
        <w:tc>
          <w:tcPr>
            <w:tcW w:w="3264" w:type="dxa"/>
            <w:shd w:val="clear" w:color="auto" w:fill="17365D"/>
            <w:vAlign w:val="center"/>
          </w:tcPr>
          <w:p w14:paraId="34EC8BF8" w14:textId="77777777" w:rsidR="00060B23" w:rsidRDefault="00000000">
            <w:pPr>
              <w:spacing w:after="40"/>
            </w:pPr>
            <w:r>
              <w:rPr>
                <w:b/>
                <w:color w:val="FFFFFF"/>
                <w:sz w:val="18"/>
              </w:rPr>
              <w:t>Priority</w:t>
            </w:r>
          </w:p>
        </w:tc>
      </w:tr>
      <w:tr w:rsidR="00060B23" w14:paraId="543F3F9D" w14:textId="77777777">
        <w:trPr>
          <w:jc w:val="center"/>
        </w:trPr>
        <w:tc>
          <w:tcPr>
            <w:tcW w:w="3264" w:type="dxa"/>
            <w:vAlign w:val="center"/>
          </w:tcPr>
          <w:p w14:paraId="4B48DD79" w14:textId="77777777" w:rsidR="00060B23" w:rsidRDefault="00000000">
            <w:pPr>
              <w:spacing w:after="40"/>
            </w:pPr>
            <w:r>
              <w:rPr>
                <w:sz w:val="17"/>
              </w:rPr>
              <w:t>Study session management</w:t>
            </w:r>
          </w:p>
        </w:tc>
        <w:tc>
          <w:tcPr>
            <w:tcW w:w="3264" w:type="dxa"/>
            <w:vAlign w:val="center"/>
          </w:tcPr>
          <w:p w14:paraId="4565537B" w14:textId="77777777" w:rsidR="00060B23" w:rsidRDefault="00000000">
            <w:pPr>
              <w:spacing w:after="40"/>
            </w:pPr>
            <w:r>
              <w:rPr>
                <w:sz w:val="17"/>
              </w:rPr>
              <w:t>Create, view, edit, reschedule, and delete study sessions.</w:t>
            </w:r>
          </w:p>
        </w:tc>
        <w:tc>
          <w:tcPr>
            <w:tcW w:w="3264" w:type="dxa"/>
            <w:vAlign w:val="center"/>
          </w:tcPr>
          <w:p w14:paraId="5B407E6F" w14:textId="77777777" w:rsidR="00060B23" w:rsidRDefault="00000000">
            <w:pPr>
              <w:spacing w:after="40"/>
            </w:pPr>
            <w:r>
              <w:rPr>
                <w:sz w:val="17"/>
              </w:rPr>
              <w:t>Must have</w:t>
            </w:r>
          </w:p>
        </w:tc>
      </w:tr>
      <w:tr w:rsidR="00060B23" w14:paraId="447B9E71" w14:textId="77777777">
        <w:trPr>
          <w:jc w:val="center"/>
        </w:trPr>
        <w:tc>
          <w:tcPr>
            <w:tcW w:w="3264" w:type="dxa"/>
            <w:vAlign w:val="center"/>
          </w:tcPr>
          <w:p w14:paraId="19785B54" w14:textId="77777777" w:rsidR="00060B23" w:rsidRDefault="00000000">
            <w:pPr>
              <w:spacing w:after="40"/>
            </w:pPr>
            <w:r>
              <w:rPr>
                <w:sz w:val="17"/>
              </w:rPr>
              <w:t>Subject and topic organization</w:t>
            </w:r>
          </w:p>
        </w:tc>
        <w:tc>
          <w:tcPr>
            <w:tcW w:w="3264" w:type="dxa"/>
            <w:vAlign w:val="center"/>
          </w:tcPr>
          <w:p w14:paraId="39547192" w14:textId="77777777" w:rsidR="00060B23" w:rsidRDefault="00000000">
            <w:pPr>
              <w:spacing w:after="40"/>
            </w:pPr>
            <w:r>
              <w:rPr>
                <w:sz w:val="17"/>
              </w:rPr>
              <w:t>Group topics by subject and keep session details organized.</w:t>
            </w:r>
          </w:p>
        </w:tc>
        <w:tc>
          <w:tcPr>
            <w:tcW w:w="3264" w:type="dxa"/>
            <w:vAlign w:val="center"/>
          </w:tcPr>
          <w:p w14:paraId="7795AF86" w14:textId="77777777" w:rsidR="00060B23" w:rsidRDefault="00000000">
            <w:pPr>
              <w:spacing w:after="40"/>
            </w:pPr>
            <w:r>
              <w:rPr>
                <w:sz w:val="17"/>
              </w:rPr>
              <w:t>Must have</w:t>
            </w:r>
          </w:p>
        </w:tc>
      </w:tr>
      <w:tr w:rsidR="00060B23" w14:paraId="27369BEB" w14:textId="77777777">
        <w:trPr>
          <w:jc w:val="center"/>
        </w:trPr>
        <w:tc>
          <w:tcPr>
            <w:tcW w:w="3264" w:type="dxa"/>
            <w:vAlign w:val="center"/>
          </w:tcPr>
          <w:p w14:paraId="557A2B24" w14:textId="77777777" w:rsidR="00060B23" w:rsidRDefault="00000000">
            <w:pPr>
              <w:spacing w:after="40"/>
            </w:pPr>
            <w:r>
              <w:rPr>
                <w:sz w:val="17"/>
              </w:rPr>
              <w:t>Status tracking</w:t>
            </w:r>
          </w:p>
        </w:tc>
        <w:tc>
          <w:tcPr>
            <w:tcW w:w="3264" w:type="dxa"/>
            <w:vAlign w:val="center"/>
          </w:tcPr>
          <w:p w14:paraId="4AD5F8F7" w14:textId="77777777" w:rsidR="00060B23" w:rsidRDefault="00000000">
            <w:pPr>
              <w:spacing w:after="40"/>
            </w:pPr>
            <w:r>
              <w:rPr>
                <w:sz w:val="17"/>
              </w:rPr>
              <w:t>Set sessions to Pending, In Progress, or Completed.</w:t>
            </w:r>
          </w:p>
        </w:tc>
        <w:tc>
          <w:tcPr>
            <w:tcW w:w="3264" w:type="dxa"/>
            <w:vAlign w:val="center"/>
          </w:tcPr>
          <w:p w14:paraId="0DBD035C" w14:textId="77777777" w:rsidR="00060B23" w:rsidRDefault="00000000">
            <w:pPr>
              <w:spacing w:after="40"/>
            </w:pPr>
            <w:r>
              <w:rPr>
                <w:sz w:val="17"/>
              </w:rPr>
              <w:t>Must have</w:t>
            </w:r>
          </w:p>
        </w:tc>
      </w:tr>
      <w:tr w:rsidR="00060B23" w14:paraId="5E5E9BF4" w14:textId="77777777">
        <w:trPr>
          <w:jc w:val="center"/>
        </w:trPr>
        <w:tc>
          <w:tcPr>
            <w:tcW w:w="3264" w:type="dxa"/>
            <w:vAlign w:val="center"/>
          </w:tcPr>
          <w:p w14:paraId="75084263" w14:textId="77777777" w:rsidR="00060B23" w:rsidRDefault="00000000">
            <w:pPr>
              <w:spacing w:after="40"/>
            </w:pPr>
            <w:r>
              <w:rPr>
                <w:sz w:val="17"/>
              </w:rPr>
              <w:t>Date and time scheduling</w:t>
            </w:r>
          </w:p>
        </w:tc>
        <w:tc>
          <w:tcPr>
            <w:tcW w:w="3264" w:type="dxa"/>
            <w:vAlign w:val="center"/>
          </w:tcPr>
          <w:p w14:paraId="58E7BCC2" w14:textId="77777777" w:rsidR="00060B23" w:rsidRDefault="00000000">
            <w:pPr>
              <w:spacing w:after="40"/>
            </w:pPr>
            <w:r>
              <w:rPr>
                <w:sz w:val="17"/>
              </w:rPr>
              <w:t>Store study date, start time, and planned duration.</w:t>
            </w:r>
          </w:p>
        </w:tc>
        <w:tc>
          <w:tcPr>
            <w:tcW w:w="3264" w:type="dxa"/>
            <w:vAlign w:val="center"/>
          </w:tcPr>
          <w:p w14:paraId="4D4154CA" w14:textId="77777777" w:rsidR="00060B23" w:rsidRDefault="00000000">
            <w:pPr>
              <w:spacing w:after="40"/>
            </w:pPr>
            <w:r>
              <w:rPr>
                <w:sz w:val="17"/>
              </w:rPr>
              <w:t>Must have</w:t>
            </w:r>
          </w:p>
        </w:tc>
      </w:tr>
      <w:tr w:rsidR="00060B23" w14:paraId="17F1E471" w14:textId="77777777">
        <w:trPr>
          <w:jc w:val="center"/>
        </w:trPr>
        <w:tc>
          <w:tcPr>
            <w:tcW w:w="3264" w:type="dxa"/>
            <w:vAlign w:val="center"/>
          </w:tcPr>
          <w:p w14:paraId="6E91BFEC" w14:textId="77777777" w:rsidR="00060B23" w:rsidRDefault="00000000">
            <w:pPr>
              <w:spacing w:after="40"/>
            </w:pPr>
            <w:r>
              <w:rPr>
                <w:sz w:val="17"/>
              </w:rPr>
              <w:t>Dashboard</w:t>
            </w:r>
          </w:p>
        </w:tc>
        <w:tc>
          <w:tcPr>
            <w:tcW w:w="3264" w:type="dxa"/>
            <w:vAlign w:val="center"/>
          </w:tcPr>
          <w:p w14:paraId="687CAA3B" w14:textId="77777777" w:rsidR="00060B23" w:rsidRDefault="00000000">
            <w:pPr>
              <w:spacing w:after="40"/>
            </w:pPr>
            <w:r>
              <w:rPr>
                <w:sz w:val="17"/>
              </w:rPr>
              <w:t>Show totals and completion summaries derived from saved records.</w:t>
            </w:r>
          </w:p>
        </w:tc>
        <w:tc>
          <w:tcPr>
            <w:tcW w:w="3264" w:type="dxa"/>
            <w:vAlign w:val="center"/>
          </w:tcPr>
          <w:p w14:paraId="119B900C" w14:textId="77777777" w:rsidR="00060B23" w:rsidRDefault="00000000">
            <w:pPr>
              <w:spacing w:after="40"/>
            </w:pPr>
            <w:r>
              <w:rPr>
                <w:sz w:val="17"/>
              </w:rPr>
              <w:t>Must have</w:t>
            </w:r>
          </w:p>
        </w:tc>
      </w:tr>
      <w:tr w:rsidR="00060B23" w14:paraId="0BE570E3" w14:textId="77777777">
        <w:trPr>
          <w:jc w:val="center"/>
        </w:trPr>
        <w:tc>
          <w:tcPr>
            <w:tcW w:w="3264" w:type="dxa"/>
            <w:vAlign w:val="center"/>
          </w:tcPr>
          <w:p w14:paraId="35D592DA" w14:textId="77777777" w:rsidR="00060B23" w:rsidRDefault="00000000">
            <w:pPr>
              <w:spacing w:after="40"/>
            </w:pPr>
            <w:r>
              <w:rPr>
                <w:sz w:val="17"/>
              </w:rPr>
              <w:t>REST APIs</w:t>
            </w:r>
          </w:p>
        </w:tc>
        <w:tc>
          <w:tcPr>
            <w:tcW w:w="3264" w:type="dxa"/>
            <w:vAlign w:val="center"/>
          </w:tcPr>
          <w:p w14:paraId="5D6F79D4" w14:textId="77777777" w:rsidR="00060B23" w:rsidRDefault="00000000">
            <w:pPr>
              <w:spacing w:after="40"/>
            </w:pPr>
            <w:r>
              <w:rPr>
                <w:sz w:val="17"/>
              </w:rPr>
              <w:t>Expose backend endpoints for frontend operations.</w:t>
            </w:r>
          </w:p>
        </w:tc>
        <w:tc>
          <w:tcPr>
            <w:tcW w:w="3264" w:type="dxa"/>
            <w:vAlign w:val="center"/>
          </w:tcPr>
          <w:p w14:paraId="18A1A28B" w14:textId="77777777" w:rsidR="00060B23" w:rsidRDefault="00000000">
            <w:pPr>
              <w:spacing w:after="40"/>
            </w:pPr>
            <w:r>
              <w:rPr>
                <w:sz w:val="17"/>
              </w:rPr>
              <w:t>Must have</w:t>
            </w:r>
          </w:p>
        </w:tc>
      </w:tr>
      <w:tr w:rsidR="00060B23" w14:paraId="5BABE469" w14:textId="77777777">
        <w:trPr>
          <w:jc w:val="center"/>
        </w:trPr>
        <w:tc>
          <w:tcPr>
            <w:tcW w:w="3264" w:type="dxa"/>
            <w:vAlign w:val="center"/>
          </w:tcPr>
          <w:p w14:paraId="7C286564" w14:textId="77777777" w:rsidR="00060B23" w:rsidRDefault="00000000">
            <w:pPr>
              <w:spacing w:after="40"/>
            </w:pPr>
            <w:r>
              <w:rPr>
                <w:sz w:val="17"/>
              </w:rPr>
              <w:t>Authentication and access control</w:t>
            </w:r>
          </w:p>
        </w:tc>
        <w:tc>
          <w:tcPr>
            <w:tcW w:w="3264" w:type="dxa"/>
            <w:vAlign w:val="center"/>
          </w:tcPr>
          <w:p w14:paraId="34C69E9F" w14:textId="77777777" w:rsidR="00060B23" w:rsidRDefault="00000000">
            <w:pPr>
              <w:spacing w:after="40"/>
            </w:pPr>
            <w:r>
              <w:rPr>
                <w:sz w:val="17"/>
              </w:rPr>
              <w:t>Protect user-specific data when accounts are enabled.</w:t>
            </w:r>
          </w:p>
        </w:tc>
        <w:tc>
          <w:tcPr>
            <w:tcW w:w="3264" w:type="dxa"/>
            <w:vAlign w:val="center"/>
          </w:tcPr>
          <w:p w14:paraId="42C005D0" w14:textId="77777777" w:rsidR="00060B23" w:rsidRDefault="00000000">
            <w:pPr>
              <w:spacing w:after="40"/>
            </w:pPr>
            <w:r>
              <w:rPr>
                <w:sz w:val="17"/>
              </w:rPr>
              <w:t>Should have</w:t>
            </w:r>
          </w:p>
        </w:tc>
      </w:tr>
      <w:tr w:rsidR="00060B23" w14:paraId="1ABF1BCB" w14:textId="77777777">
        <w:trPr>
          <w:jc w:val="center"/>
        </w:trPr>
        <w:tc>
          <w:tcPr>
            <w:tcW w:w="3264" w:type="dxa"/>
            <w:vAlign w:val="center"/>
          </w:tcPr>
          <w:p w14:paraId="6C6686E7" w14:textId="77777777" w:rsidR="00060B23" w:rsidRDefault="00000000">
            <w:pPr>
              <w:spacing w:after="40"/>
            </w:pPr>
            <w:r>
              <w:rPr>
                <w:sz w:val="17"/>
              </w:rPr>
              <w:lastRenderedPageBreak/>
              <w:t>Filters and search</w:t>
            </w:r>
          </w:p>
        </w:tc>
        <w:tc>
          <w:tcPr>
            <w:tcW w:w="3264" w:type="dxa"/>
            <w:vAlign w:val="center"/>
          </w:tcPr>
          <w:p w14:paraId="3452484D" w14:textId="77777777" w:rsidR="00060B23" w:rsidRDefault="00000000">
            <w:pPr>
              <w:spacing w:after="40"/>
            </w:pPr>
            <w:r>
              <w:rPr>
                <w:sz w:val="17"/>
              </w:rPr>
              <w:t>Filter by subject, date, priority, or status.</w:t>
            </w:r>
          </w:p>
        </w:tc>
        <w:tc>
          <w:tcPr>
            <w:tcW w:w="3264" w:type="dxa"/>
            <w:vAlign w:val="center"/>
          </w:tcPr>
          <w:p w14:paraId="53AC7987" w14:textId="77777777" w:rsidR="00060B23" w:rsidRDefault="00000000">
            <w:pPr>
              <w:spacing w:after="40"/>
            </w:pPr>
            <w:r>
              <w:rPr>
                <w:sz w:val="17"/>
              </w:rPr>
              <w:t>Should have</w:t>
            </w:r>
          </w:p>
        </w:tc>
      </w:tr>
      <w:tr w:rsidR="00060B23" w14:paraId="60AE5F65" w14:textId="77777777">
        <w:trPr>
          <w:jc w:val="center"/>
        </w:trPr>
        <w:tc>
          <w:tcPr>
            <w:tcW w:w="3264" w:type="dxa"/>
            <w:vAlign w:val="center"/>
          </w:tcPr>
          <w:p w14:paraId="3099F5DE" w14:textId="77777777" w:rsidR="00060B23" w:rsidRDefault="00000000">
            <w:pPr>
              <w:spacing w:after="40"/>
            </w:pPr>
            <w:r>
              <w:rPr>
                <w:sz w:val="17"/>
              </w:rPr>
              <w:t>Progress analytics</w:t>
            </w:r>
          </w:p>
        </w:tc>
        <w:tc>
          <w:tcPr>
            <w:tcW w:w="3264" w:type="dxa"/>
            <w:vAlign w:val="center"/>
          </w:tcPr>
          <w:p w14:paraId="1D7A0531" w14:textId="77777777" w:rsidR="00060B23" w:rsidRDefault="00000000">
            <w:pPr>
              <w:spacing w:after="40"/>
            </w:pPr>
            <w:r>
              <w:rPr>
                <w:sz w:val="17"/>
              </w:rPr>
              <w:t>Display completion percentage and weekly activity.</w:t>
            </w:r>
          </w:p>
        </w:tc>
        <w:tc>
          <w:tcPr>
            <w:tcW w:w="3264" w:type="dxa"/>
            <w:vAlign w:val="center"/>
          </w:tcPr>
          <w:p w14:paraId="6D25DD79" w14:textId="77777777" w:rsidR="00060B23" w:rsidRDefault="00000000">
            <w:pPr>
              <w:spacing w:after="40"/>
            </w:pPr>
            <w:r>
              <w:rPr>
                <w:sz w:val="17"/>
              </w:rPr>
              <w:t>Should have</w:t>
            </w:r>
          </w:p>
        </w:tc>
      </w:tr>
      <w:tr w:rsidR="00060B23" w14:paraId="036BD5A6" w14:textId="77777777">
        <w:trPr>
          <w:jc w:val="center"/>
        </w:trPr>
        <w:tc>
          <w:tcPr>
            <w:tcW w:w="3264" w:type="dxa"/>
            <w:vAlign w:val="center"/>
          </w:tcPr>
          <w:p w14:paraId="1C8E8A06" w14:textId="77777777" w:rsidR="00060B23" w:rsidRDefault="00000000">
            <w:pPr>
              <w:spacing w:after="40"/>
            </w:pPr>
            <w:r>
              <w:rPr>
                <w:sz w:val="17"/>
              </w:rPr>
              <w:t>Recommendations and reminders</w:t>
            </w:r>
          </w:p>
        </w:tc>
        <w:tc>
          <w:tcPr>
            <w:tcW w:w="3264" w:type="dxa"/>
            <w:vAlign w:val="center"/>
          </w:tcPr>
          <w:p w14:paraId="2351C3F9" w14:textId="77777777" w:rsidR="00060B23" w:rsidRDefault="00000000">
            <w:pPr>
              <w:spacing w:after="40"/>
            </w:pPr>
            <w:r>
              <w:rPr>
                <w:sz w:val="17"/>
              </w:rPr>
              <w:t>Highlight deadlines and suggest an unfinished high-priority topic.</w:t>
            </w:r>
          </w:p>
        </w:tc>
        <w:tc>
          <w:tcPr>
            <w:tcW w:w="3264" w:type="dxa"/>
            <w:vAlign w:val="center"/>
          </w:tcPr>
          <w:p w14:paraId="12D7FF5A" w14:textId="77777777" w:rsidR="00060B23" w:rsidRDefault="00000000">
            <w:pPr>
              <w:spacing w:after="40"/>
            </w:pPr>
            <w:r>
              <w:rPr>
                <w:sz w:val="17"/>
              </w:rPr>
              <w:t>Could have</w:t>
            </w:r>
          </w:p>
        </w:tc>
      </w:tr>
    </w:tbl>
    <w:p w14:paraId="5AEFEC63" w14:textId="77777777" w:rsidR="00060B23" w:rsidRDefault="00060B23"/>
    <w:p w14:paraId="414C7CD0" w14:textId="77777777" w:rsidR="00060B23" w:rsidRDefault="00000000">
      <w:pPr>
        <w:pStyle w:val="Heading2"/>
      </w:pPr>
      <w:r>
        <w:t>3.2 Functional Requirements</w:t>
      </w:r>
    </w:p>
    <w:p w14:paraId="2E5D1227" w14:textId="77777777" w:rsidR="00060B23" w:rsidRDefault="00000000">
      <w:pPr>
        <w:pStyle w:val="ListBullet"/>
        <w:spacing w:after="60"/>
      </w:pPr>
      <w:r>
        <w:t>FR-01: The system shall allow a user to create a study session with a subject, topic, date, time, duration, priority, and status.</w:t>
      </w:r>
    </w:p>
    <w:p w14:paraId="438E2CCC" w14:textId="77777777" w:rsidR="00060B23" w:rsidRDefault="00000000">
      <w:pPr>
        <w:pStyle w:val="ListBullet"/>
        <w:spacing w:after="60"/>
      </w:pPr>
      <w:r>
        <w:t>FR-02: The system shall display saved study sessions in a list or calendar-style view.</w:t>
      </w:r>
    </w:p>
    <w:p w14:paraId="405964A7" w14:textId="77777777" w:rsidR="00060B23" w:rsidRDefault="00000000">
      <w:pPr>
        <w:pStyle w:val="ListBullet"/>
        <w:spacing w:after="60"/>
      </w:pPr>
      <w:r>
        <w:t>FR-03: The system shall allow an authorized user to update session details and status.</w:t>
      </w:r>
    </w:p>
    <w:p w14:paraId="40772CA4" w14:textId="77777777" w:rsidR="00060B23" w:rsidRDefault="00000000">
      <w:pPr>
        <w:pStyle w:val="ListBullet"/>
        <w:spacing w:after="60"/>
      </w:pPr>
      <w:r>
        <w:t>FR-04: The system shall allow an authorized user to delete a study session after an appropriate confirmation step.</w:t>
      </w:r>
    </w:p>
    <w:p w14:paraId="36F85E7A" w14:textId="77777777" w:rsidR="00060B23" w:rsidRDefault="00000000">
      <w:pPr>
        <w:pStyle w:val="ListBullet"/>
        <w:spacing w:after="60"/>
      </w:pPr>
      <w:r>
        <w:t>FR-05: The system shall store study sessions in MongoDB and retrieve them through backend APIs.</w:t>
      </w:r>
    </w:p>
    <w:p w14:paraId="714D526C" w14:textId="77777777" w:rsidR="00060B23" w:rsidRDefault="00000000">
      <w:pPr>
        <w:pStyle w:val="ListBullet"/>
        <w:spacing w:after="60"/>
      </w:pPr>
      <w:r>
        <w:t>FR-06: The system shall validate required fields and reject invalid date, duration, or status values.</w:t>
      </w:r>
    </w:p>
    <w:p w14:paraId="3E5FECD9" w14:textId="77777777" w:rsidR="00060B23" w:rsidRDefault="00000000">
      <w:pPr>
        <w:pStyle w:val="ListBullet"/>
        <w:spacing w:after="60"/>
      </w:pPr>
      <w:r>
        <w:t>FR-07: The system shall filter sessions by supported criteria and show useful empty states when no records match.</w:t>
      </w:r>
    </w:p>
    <w:p w14:paraId="010E252A" w14:textId="77777777" w:rsidR="00060B23" w:rsidRDefault="00000000">
      <w:pPr>
        <w:pStyle w:val="ListBullet"/>
        <w:spacing w:after="60"/>
      </w:pPr>
      <w:r>
        <w:t>FR-08: The dashboard shall calculate session counts and completion statistics from persisted records.</w:t>
      </w:r>
    </w:p>
    <w:p w14:paraId="16B4780E" w14:textId="77777777" w:rsidR="00060B23" w:rsidRDefault="00000000">
      <w:pPr>
        <w:pStyle w:val="ListBullet"/>
        <w:spacing w:after="60"/>
      </w:pPr>
      <w:r>
        <w:t>FR-09: When authentication is enabled, the system shall restrict access to the current user's records and enforce authorization on the server.</w:t>
      </w:r>
    </w:p>
    <w:p w14:paraId="246E629E" w14:textId="77777777" w:rsidR="00060B23" w:rsidRDefault="00000000">
      <w:pPr>
        <w:pStyle w:val="ListBullet"/>
        <w:spacing w:after="60"/>
      </w:pPr>
      <w:r>
        <w:t>FR-10: The system shall communicate failures through clear error messages and suitable HTTP status codes.</w:t>
      </w:r>
    </w:p>
    <w:p w14:paraId="39CA08D9" w14:textId="77777777" w:rsidR="00060B23" w:rsidRDefault="00000000">
      <w:pPr>
        <w:pStyle w:val="Heading2"/>
      </w:pPr>
      <w:r>
        <w:t>3.3 Non-Functional Requirements</w:t>
      </w:r>
    </w:p>
    <w:tbl>
      <w:tblPr>
        <w:tblStyle w:val="TableGrid"/>
        <w:tblW w:w="0" w:type="auto"/>
        <w:jc w:val="center"/>
        <w:tblLook w:val="04A0" w:firstRow="1" w:lastRow="0" w:firstColumn="1" w:lastColumn="0" w:noHBand="0" w:noVBand="1"/>
      </w:tblPr>
      <w:tblGrid>
        <w:gridCol w:w="4896"/>
        <w:gridCol w:w="4896"/>
      </w:tblGrid>
      <w:tr w:rsidR="00060B23" w14:paraId="30D7FFBA" w14:textId="77777777">
        <w:trPr>
          <w:jc w:val="center"/>
        </w:trPr>
        <w:tc>
          <w:tcPr>
            <w:tcW w:w="4896" w:type="dxa"/>
            <w:shd w:val="clear" w:color="auto" w:fill="17365D"/>
            <w:vAlign w:val="center"/>
          </w:tcPr>
          <w:p w14:paraId="16C24CEE" w14:textId="77777777" w:rsidR="00060B23" w:rsidRDefault="00000000">
            <w:pPr>
              <w:spacing w:after="40"/>
            </w:pPr>
            <w:r>
              <w:rPr>
                <w:b/>
                <w:color w:val="FFFFFF"/>
                <w:sz w:val="18"/>
              </w:rPr>
              <w:t>Requirement</w:t>
            </w:r>
          </w:p>
        </w:tc>
        <w:tc>
          <w:tcPr>
            <w:tcW w:w="4896" w:type="dxa"/>
            <w:shd w:val="clear" w:color="auto" w:fill="17365D"/>
            <w:vAlign w:val="center"/>
          </w:tcPr>
          <w:p w14:paraId="370E0B65" w14:textId="77777777" w:rsidR="00060B23" w:rsidRDefault="00000000">
            <w:pPr>
              <w:spacing w:after="40"/>
            </w:pPr>
            <w:r>
              <w:rPr>
                <w:b/>
                <w:color w:val="FFFFFF"/>
                <w:sz w:val="18"/>
              </w:rPr>
              <w:t>Expected behavior</w:t>
            </w:r>
          </w:p>
        </w:tc>
      </w:tr>
      <w:tr w:rsidR="00060B23" w14:paraId="70B0F09C" w14:textId="77777777">
        <w:trPr>
          <w:jc w:val="center"/>
        </w:trPr>
        <w:tc>
          <w:tcPr>
            <w:tcW w:w="4896" w:type="dxa"/>
            <w:vAlign w:val="center"/>
          </w:tcPr>
          <w:p w14:paraId="697A5AD5" w14:textId="77777777" w:rsidR="00060B23" w:rsidRDefault="00000000">
            <w:pPr>
              <w:spacing w:after="40"/>
            </w:pPr>
            <w:r>
              <w:rPr>
                <w:sz w:val="17"/>
              </w:rPr>
              <w:t>Usability</w:t>
            </w:r>
          </w:p>
        </w:tc>
        <w:tc>
          <w:tcPr>
            <w:tcW w:w="4896" w:type="dxa"/>
            <w:vAlign w:val="center"/>
          </w:tcPr>
          <w:p w14:paraId="15FB9C89" w14:textId="77777777" w:rsidR="00060B23" w:rsidRDefault="00000000">
            <w:pPr>
              <w:spacing w:after="40"/>
            </w:pPr>
            <w:r>
              <w:rPr>
                <w:sz w:val="17"/>
              </w:rPr>
              <w:t>Forms and navigation should be understandable to first-time users.</w:t>
            </w:r>
          </w:p>
        </w:tc>
      </w:tr>
      <w:tr w:rsidR="00060B23" w14:paraId="677E010C" w14:textId="77777777">
        <w:trPr>
          <w:jc w:val="center"/>
        </w:trPr>
        <w:tc>
          <w:tcPr>
            <w:tcW w:w="4896" w:type="dxa"/>
            <w:vAlign w:val="center"/>
          </w:tcPr>
          <w:p w14:paraId="4F0B7D64" w14:textId="77777777" w:rsidR="00060B23" w:rsidRDefault="00000000">
            <w:pPr>
              <w:spacing w:after="40"/>
            </w:pPr>
            <w:r>
              <w:rPr>
                <w:sz w:val="17"/>
              </w:rPr>
              <w:t>Responsiveness</w:t>
            </w:r>
          </w:p>
        </w:tc>
        <w:tc>
          <w:tcPr>
            <w:tcW w:w="4896" w:type="dxa"/>
            <w:vAlign w:val="center"/>
          </w:tcPr>
          <w:p w14:paraId="06D654C0" w14:textId="77777777" w:rsidR="00060B23" w:rsidRDefault="00000000">
            <w:pPr>
              <w:spacing w:after="40"/>
            </w:pPr>
            <w:r>
              <w:rPr>
                <w:sz w:val="17"/>
              </w:rPr>
              <w:t>The interface should work on common desktop, tablet, and mobile screen sizes.</w:t>
            </w:r>
          </w:p>
        </w:tc>
      </w:tr>
      <w:tr w:rsidR="00060B23" w14:paraId="607A7813" w14:textId="77777777">
        <w:trPr>
          <w:jc w:val="center"/>
        </w:trPr>
        <w:tc>
          <w:tcPr>
            <w:tcW w:w="4896" w:type="dxa"/>
            <w:vAlign w:val="center"/>
          </w:tcPr>
          <w:p w14:paraId="67FB0525" w14:textId="77777777" w:rsidR="00060B23" w:rsidRDefault="00000000">
            <w:pPr>
              <w:spacing w:after="40"/>
            </w:pPr>
            <w:r>
              <w:rPr>
                <w:sz w:val="17"/>
              </w:rPr>
              <w:t>Reliability</w:t>
            </w:r>
          </w:p>
        </w:tc>
        <w:tc>
          <w:tcPr>
            <w:tcW w:w="4896" w:type="dxa"/>
            <w:vAlign w:val="center"/>
          </w:tcPr>
          <w:p w14:paraId="240149D7" w14:textId="77777777" w:rsidR="00060B23" w:rsidRDefault="00000000">
            <w:pPr>
              <w:spacing w:after="40"/>
            </w:pPr>
            <w:r>
              <w:rPr>
                <w:sz w:val="17"/>
              </w:rPr>
              <w:t>Saved records should remain available after refresh or a new login.</w:t>
            </w:r>
          </w:p>
        </w:tc>
      </w:tr>
      <w:tr w:rsidR="00060B23" w14:paraId="71242AC9" w14:textId="77777777">
        <w:trPr>
          <w:jc w:val="center"/>
        </w:trPr>
        <w:tc>
          <w:tcPr>
            <w:tcW w:w="4896" w:type="dxa"/>
            <w:vAlign w:val="center"/>
          </w:tcPr>
          <w:p w14:paraId="555D48DE" w14:textId="77777777" w:rsidR="00060B23" w:rsidRDefault="00000000">
            <w:pPr>
              <w:spacing w:after="40"/>
            </w:pPr>
            <w:r>
              <w:rPr>
                <w:sz w:val="17"/>
              </w:rPr>
              <w:t>Security</w:t>
            </w:r>
          </w:p>
        </w:tc>
        <w:tc>
          <w:tcPr>
            <w:tcW w:w="4896" w:type="dxa"/>
            <w:vAlign w:val="center"/>
          </w:tcPr>
          <w:p w14:paraId="76C14FED" w14:textId="77777777" w:rsidR="00060B23" w:rsidRDefault="00000000">
            <w:pPr>
              <w:spacing w:after="40"/>
            </w:pPr>
            <w:r>
              <w:rPr>
                <w:sz w:val="17"/>
              </w:rPr>
              <w:t>Passwords must be hashed; secrets must be stored in environment variables; protected records must be ownership-checked.</w:t>
            </w:r>
          </w:p>
        </w:tc>
      </w:tr>
      <w:tr w:rsidR="00060B23" w14:paraId="60C8061C" w14:textId="77777777">
        <w:trPr>
          <w:jc w:val="center"/>
        </w:trPr>
        <w:tc>
          <w:tcPr>
            <w:tcW w:w="4896" w:type="dxa"/>
            <w:vAlign w:val="center"/>
          </w:tcPr>
          <w:p w14:paraId="138A4C3F" w14:textId="77777777" w:rsidR="00060B23" w:rsidRDefault="00000000">
            <w:pPr>
              <w:spacing w:after="40"/>
            </w:pPr>
            <w:r>
              <w:rPr>
                <w:sz w:val="17"/>
              </w:rPr>
              <w:t>Maintainability</w:t>
            </w:r>
          </w:p>
        </w:tc>
        <w:tc>
          <w:tcPr>
            <w:tcW w:w="4896" w:type="dxa"/>
            <w:vAlign w:val="center"/>
          </w:tcPr>
          <w:p w14:paraId="3B9BBDAA" w14:textId="77777777" w:rsidR="00060B23" w:rsidRDefault="00000000">
            <w:pPr>
              <w:spacing w:after="40"/>
            </w:pPr>
            <w:r>
              <w:rPr>
                <w:sz w:val="17"/>
              </w:rPr>
              <w:t>Frontend components, backend routes, controllers, models, and middleware should be separated logically.</w:t>
            </w:r>
          </w:p>
        </w:tc>
      </w:tr>
      <w:tr w:rsidR="00060B23" w14:paraId="78637C56" w14:textId="77777777">
        <w:trPr>
          <w:jc w:val="center"/>
        </w:trPr>
        <w:tc>
          <w:tcPr>
            <w:tcW w:w="4896" w:type="dxa"/>
            <w:vAlign w:val="center"/>
          </w:tcPr>
          <w:p w14:paraId="749F5AD4" w14:textId="77777777" w:rsidR="00060B23" w:rsidRDefault="00000000">
            <w:pPr>
              <w:spacing w:after="40"/>
            </w:pPr>
            <w:r>
              <w:rPr>
                <w:sz w:val="17"/>
              </w:rPr>
              <w:t>Performance</w:t>
            </w:r>
          </w:p>
        </w:tc>
        <w:tc>
          <w:tcPr>
            <w:tcW w:w="4896" w:type="dxa"/>
            <w:vAlign w:val="center"/>
          </w:tcPr>
          <w:p w14:paraId="206C5E1F" w14:textId="77777777" w:rsidR="00060B23" w:rsidRDefault="00000000">
            <w:pPr>
              <w:spacing w:after="40"/>
            </w:pPr>
            <w:r>
              <w:rPr>
                <w:sz w:val="17"/>
              </w:rPr>
              <w:t>Common list and update operations should respond promptly under the expected hackathon demo workload.</w:t>
            </w:r>
          </w:p>
        </w:tc>
      </w:tr>
      <w:tr w:rsidR="00060B23" w14:paraId="5365168B" w14:textId="77777777">
        <w:trPr>
          <w:jc w:val="center"/>
        </w:trPr>
        <w:tc>
          <w:tcPr>
            <w:tcW w:w="4896" w:type="dxa"/>
            <w:vAlign w:val="center"/>
          </w:tcPr>
          <w:p w14:paraId="1BA5EE79" w14:textId="77777777" w:rsidR="00060B23" w:rsidRDefault="00000000">
            <w:pPr>
              <w:spacing w:after="40"/>
            </w:pPr>
            <w:r>
              <w:rPr>
                <w:sz w:val="17"/>
              </w:rPr>
              <w:t>Accessibility</w:t>
            </w:r>
          </w:p>
        </w:tc>
        <w:tc>
          <w:tcPr>
            <w:tcW w:w="4896" w:type="dxa"/>
            <w:vAlign w:val="center"/>
          </w:tcPr>
          <w:p w14:paraId="47BA5BEB" w14:textId="77777777" w:rsidR="00060B23" w:rsidRDefault="00000000">
            <w:pPr>
              <w:spacing w:after="40"/>
            </w:pPr>
            <w:r>
              <w:rPr>
                <w:sz w:val="17"/>
              </w:rPr>
              <w:t>Controls should have labels, visible focus states, and readable contrast.</w:t>
            </w:r>
          </w:p>
        </w:tc>
      </w:tr>
    </w:tbl>
    <w:p w14:paraId="681EB9F8" w14:textId="77777777" w:rsidR="00060B23" w:rsidRDefault="00060B23"/>
    <w:p w14:paraId="7DD15960" w14:textId="77777777" w:rsidR="00060B23" w:rsidRDefault="00000000">
      <w:pPr>
        <w:pStyle w:val="Heading1"/>
      </w:pPr>
      <w:r>
        <w:t>4. Algorithms and Methodology</w:t>
      </w:r>
    </w:p>
    <w:p w14:paraId="635EA27F" w14:textId="77777777" w:rsidR="00060B23" w:rsidRDefault="00000000">
      <w:pPr>
        <w:pStyle w:val="Heading2"/>
      </w:pPr>
      <w:r>
        <w:t>4.1 Development Methodology</w:t>
      </w:r>
    </w:p>
    <w:p w14:paraId="408CCE42" w14:textId="77777777" w:rsidR="00060B23" w:rsidRDefault="00000000">
      <w:r>
        <w:t>An iterative development approach is recommended. First establish the database connection and a small end-to-end API, then complete CRUD operations, connect the React interface, add validation and authentication, and finally implement analytics and testing. Each stage should be verified before moving to the next.</w:t>
      </w:r>
    </w:p>
    <w:p w14:paraId="74D197EF" w14:textId="77777777" w:rsidR="00060B23" w:rsidRDefault="00000000">
      <w:pPr>
        <w:pStyle w:val="ListNumber"/>
        <w:spacing w:after="60"/>
      </w:pPr>
      <w:r>
        <w:t>Requirement analysis: map each problem-statement requirement to a feature and test.</w:t>
      </w:r>
    </w:p>
    <w:p w14:paraId="27BEA37D" w14:textId="77777777" w:rsidR="00060B23" w:rsidRDefault="00000000">
      <w:pPr>
        <w:pStyle w:val="ListNumber"/>
        <w:spacing w:after="60"/>
      </w:pPr>
      <w:r>
        <w:t>Data modeling: define User, Subject (optional), and StudySession schemas.</w:t>
      </w:r>
    </w:p>
    <w:p w14:paraId="5792A908" w14:textId="77777777" w:rsidR="00060B23" w:rsidRDefault="00000000">
      <w:pPr>
        <w:pStyle w:val="ListNumber"/>
        <w:spacing w:after="60"/>
      </w:pPr>
      <w:r>
        <w:lastRenderedPageBreak/>
        <w:t>API development: implement routes, validation, controller logic, and error responses.</w:t>
      </w:r>
    </w:p>
    <w:p w14:paraId="306B81B5" w14:textId="77777777" w:rsidR="00060B23" w:rsidRDefault="00000000">
      <w:pPr>
        <w:pStyle w:val="ListNumber"/>
        <w:spacing w:after="60"/>
      </w:pPr>
      <w:r>
        <w:t>Frontend development: build reusable forms, tables/cards, filters, and dashboard widgets.</w:t>
      </w:r>
    </w:p>
    <w:p w14:paraId="275BC284" w14:textId="77777777" w:rsidR="00060B23" w:rsidRDefault="00000000">
      <w:pPr>
        <w:pStyle w:val="ListNumber"/>
        <w:spacing w:after="60"/>
      </w:pPr>
      <w:r>
        <w:t>Integration: connect React requests to the Express API and persist all records in MongoDB.</w:t>
      </w:r>
    </w:p>
    <w:p w14:paraId="0641F98E" w14:textId="77777777" w:rsidR="00060B23" w:rsidRDefault="00000000">
      <w:pPr>
        <w:pStyle w:val="ListNumber"/>
        <w:spacing w:after="60"/>
      </w:pPr>
      <w:r>
        <w:t>Verification: run test cases, repair defects, and record evidence for the final demonstration.</w:t>
      </w:r>
    </w:p>
    <w:p w14:paraId="2C0F6785" w14:textId="77777777" w:rsidR="00060B23" w:rsidRDefault="00000000">
      <w:pPr>
        <w:pStyle w:val="Heading2"/>
      </w:pPr>
      <w:r>
        <w:t>4.2 Core Algorithms</w:t>
      </w:r>
    </w:p>
    <w:p w14:paraId="6603363A" w14:textId="77777777" w:rsidR="00060B23" w:rsidRDefault="00000000">
      <w:pPr>
        <w:pStyle w:val="Heading3"/>
      </w:pPr>
      <w:r>
        <w:t>A. Create a Study Session</w:t>
      </w:r>
    </w:p>
    <w:p w14:paraId="244431E7" w14:textId="77777777" w:rsidR="00060B23" w:rsidRDefault="00000000">
      <w:pPr>
        <w:pStyle w:val="ListNumber"/>
        <w:spacing w:after="60"/>
      </w:pPr>
      <w:r>
        <w:t>Receive the form data from the React interface.</w:t>
      </w:r>
    </w:p>
    <w:p w14:paraId="673B34CC" w14:textId="77777777" w:rsidR="00060B23" w:rsidRDefault="00000000">
      <w:pPr>
        <w:pStyle w:val="ListNumber"/>
        <w:spacing w:after="60"/>
      </w:pPr>
      <w:r>
        <w:t>Validate required fields, date, time, duration, priority, and status.</w:t>
      </w:r>
    </w:p>
    <w:p w14:paraId="656553B1" w14:textId="77777777" w:rsidR="00060B23" w:rsidRDefault="00000000">
      <w:pPr>
        <w:pStyle w:val="ListNumber"/>
        <w:spacing w:after="60"/>
      </w:pPr>
      <w:r>
        <w:t>Determine the authenticated user from the verified server-side session/token, when authentication is enabled.</w:t>
      </w:r>
    </w:p>
    <w:p w14:paraId="7B48A87B" w14:textId="77777777" w:rsidR="00060B23" w:rsidRDefault="00000000">
      <w:pPr>
        <w:pStyle w:val="ListNumber"/>
        <w:spacing w:after="60"/>
      </w:pPr>
      <w:r>
        <w:t>Create the document in MongoDB using the Mongoose model.</w:t>
      </w:r>
    </w:p>
    <w:p w14:paraId="2D746834" w14:textId="77777777" w:rsidR="00060B23" w:rsidRDefault="00000000">
      <w:pPr>
        <w:pStyle w:val="ListNumber"/>
        <w:spacing w:after="60"/>
      </w:pPr>
      <w:r>
        <w:t>Return a success response and the created record; display the updated session in the interface.</w:t>
      </w:r>
    </w:p>
    <w:p w14:paraId="65CE4D8F" w14:textId="77777777" w:rsidR="00060B23" w:rsidRDefault="00000000">
      <w:pPr>
        <w:pStyle w:val="Heading3"/>
      </w:pPr>
      <w:r>
        <w:t>B. Update or Delete a Session</w:t>
      </w:r>
    </w:p>
    <w:p w14:paraId="36824968" w14:textId="77777777" w:rsidR="00060B23" w:rsidRDefault="00000000">
      <w:pPr>
        <w:pStyle w:val="ListNumber"/>
        <w:spacing w:after="60"/>
      </w:pPr>
      <w:r>
        <w:t>Receive the session identifier and requested operation.</w:t>
      </w:r>
    </w:p>
    <w:p w14:paraId="3F46E82F" w14:textId="77777777" w:rsidR="00060B23" w:rsidRDefault="00000000">
      <w:pPr>
        <w:pStyle w:val="ListNumber"/>
        <w:spacing w:after="60"/>
      </w:pPr>
      <w:r>
        <w:t>Validate the identifier and locate the record in the database.</w:t>
      </w:r>
    </w:p>
    <w:p w14:paraId="1E461EE7" w14:textId="77777777" w:rsidR="00060B23" w:rsidRDefault="00000000">
      <w:pPr>
        <w:pStyle w:val="ListNumber"/>
        <w:spacing w:after="60"/>
      </w:pPr>
      <w:r>
        <w:t>Verify ownership or role permissions before changing or deleting the record.</w:t>
      </w:r>
    </w:p>
    <w:p w14:paraId="031C56DE" w14:textId="77777777" w:rsidR="00060B23" w:rsidRDefault="00000000">
      <w:pPr>
        <w:pStyle w:val="ListNumber"/>
        <w:spacing w:after="60"/>
      </w:pPr>
      <w:r>
        <w:t>Validate updated fields, apply the change, and save the result.</w:t>
      </w:r>
    </w:p>
    <w:p w14:paraId="713D390B" w14:textId="77777777" w:rsidR="00060B23" w:rsidRDefault="00000000">
      <w:pPr>
        <w:pStyle w:val="ListNumber"/>
        <w:spacing w:after="60"/>
      </w:pPr>
      <w:r>
        <w:t>Return the updated record or a clear not-found/unauthorized/error response.</w:t>
      </w:r>
    </w:p>
    <w:p w14:paraId="54C25641" w14:textId="77777777" w:rsidR="00060B23" w:rsidRDefault="00000000">
      <w:pPr>
        <w:pStyle w:val="Heading3"/>
      </w:pPr>
      <w:r>
        <w:t>C. Calculate Completion Statistics</w:t>
      </w:r>
    </w:p>
    <w:p w14:paraId="3E73E4BD" w14:textId="77777777" w:rsidR="00060B23" w:rsidRDefault="00000000">
      <w:r>
        <w:t>Let N be the total number of sessions and C be the number of sessions whose status is Completed. When N is greater than zero, the completion percentage is calculated as:</w:t>
      </w:r>
    </w:p>
    <w:p w14:paraId="7F1AFA6D" w14:textId="77777777" w:rsidR="00060B23" w:rsidRDefault="00000000">
      <w:pPr>
        <w:jc w:val="center"/>
      </w:pPr>
      <w:r>
        <w:rPr>
          <w:b/>
          <w:sz w:val="24"/>
        </w:rPr>
        <w:t>Completion Percentage = (C / N) × 100</w:t>
      </w:r>
    </w:p>
    <w:p w14:paraId="49062AA6" w14:textId="77777777" w:rsidR="00060B23" w:rsidRDefault="00000000">
      <w:r>
        <w:t>If N equals zero, the percentage should be displayed as 0% to avoid division by zero. Pending and In Progress counts are calculated by counting records with the corresponding status.</w:t>
      </w:r>
    </w:p>
    <w:p w14:paraId="0C9EF04F" w14:textId="77777777" w:rsidR="00060B23" w:rsidRDefault="00000000">
      <w:pPr>
        <w:pStyle w:val="Heading3"/>
      </w:pPr>
      <w:r>
        <w:t>D. Recommend the Next Topic (Optional)</w:t>
      </w:r>
    </w:p>
    <w:p w14:paraId="4875BD8C" w14:textId="77777777" w:rsidR="00060B23" w:rsidRDefault="00000000">
      <w:r>
        <w:t>A simple rule-based recommender can select among incomplete sessions. First exclude Completed sessions. Next prioritize overdue or soon-due sessions, then compare priority (High before Medium before Low), and finally use the earliest scheduled date/time as a tie-breaker. This is a transparent heuristic rather than a machine-learning model.</w:t>
      </w:r>
    </w:p>
    <w:p w14:paraId="67F57C33" w14:textId="77777777" w:rsidR="00060B23" w:rsidRDefault="00000000">
      <w:pPr>
        <w:pStyle w:val="Heading2"/>
      </w:pPr>
      <w:r>
        <w:t>4.3 Suggested Data Model</w:t>
      </w:r>
    </w:p>
    <w:tbl>
      <w:tblPr>
        <w:tblStyle w:val="TableGrid"/>
        <w:tblW w:w="0" w:type="auto"/>
        <w:jc w:val="center"/>
        <w:tblLook w:val="04A0" w:firstRow="1" w:lastRow="0" w:firstColumn="1" w:lastColumn="0" w:noHBand="0" w:noVBand="1"/>
      </w:tblPr>
      <w:tblGrid>
        <w:gridCol w:w="3264"/>
        <w:gridCol w:w="3264"/>
        <w:gridCol w:w="3264"/>
      </w:tblGrid>
      <w:tr w:rsidR="00060B23" w14:paraId="18A21F75" w14:textId="77777777">
        <w:trPr>
          <w:jc w:val="center"/>
        </w:trPr>
        <w:tc>
          <w:tcPr>
            <w:tcW w:w="3264" w:type="dxa"/>
            <w:shd w:val="clear" w:color="auto" w:fill="17365D"/>
            <w:vAlign w:val="center"/>
          </w:tcPr>
          <w:p w14:paraId="4FAA9049" w14:textId="77777777" w:rsidR="00060B23" w:rsidRDefault="00000000">
            <w:pPr>
              <w:spacing w:after="40"/>
            </w:pPr>
            <w:r>
              <w:rPr>
                <w:b/>
                <w:color w:val="FFFFFF"/>
                <w:sz w:val="18"/>
              </w:rPr>
              <w:t>Collection</w:t>
            </w:r>
          </w:p>
        </w:tc>
        <w:tc>
          <w:tcPr>
            <w:tcW w:w="3264" w:type="dxa"/>
            <w:shd w:val="clear" w:color="auto" w:fill="17365D"/>
            <w:vAlign w:val="center"/>
          </w:tcPr>
          <w:p w14:paraId="5D6E1F9A" w14:textId="77777777" w:rsidR="00060B23" w:rsidRDefault="00000000">
            <w:pPr>
              <w:spacing w:after="40"/>
            </w:pPr>
            <w:r>
              <w:rPr>
                <w:b/>
                <w:color w:val="FFFFFF"/>
                <w:sz w:val="18"/>
              </w:rPr>
              <w:t>Fields</w:t>
            </w:r>
          </w:p>
        </w:tc>
        <w:tc>
          <w:tcPr>
            <w:tcW w:w="3264" w:type="dxa"/>
            <w:shd w:val="clear" w:color="auto" w:fill="17365D"/>
            <w:vAlign w:val="center"/>
          </w:tcPr>
          <w:p w14:paraId="64BF440A" w14:textId="77777777" w:rsidR="00060B23" w:rsidRDefault="00000000">
            <w:pPr>
              <w:spacing w:after="40"/>
            </w:pPr>
            <w:r>
              <w:rPr>
                <w:b/>
                <w:color w:val="FFFFFF"/>
                <w:sz w:val="18"/>
              </w:rPr>
              <w:t>Purpose</w:t>
            </w:r>
          </w:p>
        </w:tc>
      </w:tr>
      <w:tr w:rsidR="00060B23" w14:paraId="6A76E60A" w14:textId="77777777">
        <w:trPr>
          <w:jc w:val="center"/>
        </w:trPr>
        <w:tc>
          <w:tcPr>
            <w:tcW w:w="3264" w:type="dxa"/>
            <w:vAlign w:val="center"/>
          </w:tcPr>
          <w:p w14:paraId="1E9D8D98" w14:textId="77777777" w:rsidR="00060B23" w:rsidRDefault="00000000">
            <w:pPr>
              <w:spacing w:after="40"/>
            </w:pPr>
            <w:r>
              <w:rPr>
                <w:sz w:val="17"/>
              </w:rPr>
              <w:t>User</w:t>
            </w:r>
          </w:p>
        </w:tc>
        <w:tc>
          <w:tcPr>
            <w:tcW w:w="3264" w:type="dxa"/>
            <w:vAlign w:val="center"/>
          </w:tcPr>
          <w:p w14:paraId="1D4DBBA4" w14:textId="77777777" w:rsidR="00060B23" w:rsidRDefault="00000000">
            <w:pPr>
              <w:spacing w:after="40"/>
            </w:pPr>
            <w:r>
              <w:rPr>
                <w:sz w:val="17"/>
              </w:rPr>
              <w:t>name, email, passwordHash, role, createdAt</w:t>
            </w:r>
          </w:p>
        </w:tc>
        <w:tc>
          <w:tcPr>
            <w:tcW w:w="3264" w:type="dxa"/>
            <w:vAlign w:val="center"/>
          </w:tcPr>
          <w:p w14:paraId="4A2437A1" w14:textId="77777777" w:rsidR="00060B23" w:rsidRDefault="00000000">
            <w:pPr>
              <w:spacing w:after="40"/>
            </w:pPr>
            <w:r>
              <w:rPr>
                <w:sz w:val="17"/>
              </w:rPr>
              <w:t>Stores account details and authorization role.</w:t>
            </w:r>
          </w:p>
        </w:tc>
      </w:tr>
      <w:tr w:rsidR="00060B23" w14:paraId="547EA4DF" w14:textId="77777777">
        <w:trPr>
          <w:jc w:val="center"/>
        </w:trPr>
        <w:tc>
          <w:tcPr>
            <w:tcW w:w="3264" w:type="dxa"/>
            <w:vAlign w:val="center"/>
          </w:tcPr>
          <w:p w14:paraId="6E640391" w14:textId="77777777" w:rsidR="00060B23" w:rsidRDefault="00000000">
            <w:pPr>
              <w:spacing w:after="40"/>
            </w:pPr>
            <w:r>
              <w:rPr>
                <w:sz w:val="17"/>
              </w:rPr>
              <w:t>Subject (optional)</w:t>
            </w:r>
          </w:p>
        </w:tc>
        <w:tc>
          <w:tcPr>
            <w:tcW w:w="3264" w:type="dxa"/>
            <w:vAlign w:val="center"/>
          </w:tcPr>
          <w:p w14:paraId="0DE9CE23" w14:textId="77777777" w:rsidR="00060B23" w:rsidRDefault="00000000">
            <w:pPr>
              <w:spacing w:after="40"/>
            </w:pPr>
            <w:r>
              <w:rPr>
                <w:sz w:val="17"/>
              </w:rPr>
              <w:t>userId, name, color, createdAt</w:t>
            </w:r>
          </w:p>
        </w:tc>
        <w:tc>
          <w:tcPr>
            <w:tcW w:w="3264" w:type="dxa"/>
            <w:vAlign w:val="center"/>
          </w:tcPr>
          <w:p w14:paraId="5D95BCF3" w14:textId="77777777" w:rsidR="00060B23" w:rsidRDefault="00000000">
            <w:pPr>
              <w:spacing w:after="40"/>
            </w:pPr>
            <w:r>
              <w:rPr>
                <w:sz w:val="17"/>
              </w:rPr>
              <w:t>Organizes a user's subjects.</w:t>
            </w:r>
          </w:p>
        </w:tc>
      </w:tr>
      <w:tr w:rsidR="00060B23" w14:paraId="166D1268" w14:textId="77777777">
        <w:trPr>
          <w:jc w:val="center"/>
        </w:trPr>
        <w:tc>
          <w:tcPr>
            <w:tcW w:w="3264" w:type="dxa"/>
            <w:vAlign w:val="center"/>
          </w:tcPr>
          <w:p w14:paraId="1987DCC0" w14:textId="77777777" w:rsidR="00060B23" w:rsidRDefault="00000000">
            <w:pPr>
              <w:spacing w:after="40"/>
            </w:pPr>
            <w:r>
              <w:rPr>
                <w:sz w:val="17"/>
              </w:rPr>
              <w:t>StudySession</w:t>
            </w:r>
          </w:p>
        </w:tc>
        <w:tc>
          <w:tcPr>
            <w:tcW w:w="3264" w:type="dxa"/>
            <w:vAlign w:val="center"/>
          </w:tcPr>
          <w:p w14:paraId="0C2C6E25" w14:textId="77777777" w:rsidR="00060B23" w:rsidRDefault="00000000">
            <w:pPr>
              <w:spacing w:after="40"/>
            </w:pPr>
            <w:r>
              <w:rPr>
                <w:sz w:val="17"/>
              </w:rPr>
              <w:t>userId, subject, topic, date, startTime, durationMinutes, priority, status, notes, createdAt, updatedAt</w:t>
            </w:r>
          </w:p>
        </w:tc>
        <w:tc>
          <w:tcPr>
            <w:tcW w:w="3264" w:type="dxa"/>
            <w:vAlign w:val="center"/>
          </w:tcPr>
          <w:p w14:paraId="1F8A445B" w14:textId="77777777" w:rsidR="00060B23" w:rsidRDefault="00000000">
            <w:pPr>
              <w:spacing w:after="40"/>
            </w:pPr>
            <w:r>
              <w:rPr>
                <w:sz w:val="17"/>
              </w:rPr>
              <w:t>Stores each scheduled study session.</w:t>
            </w:r>
          </w:p>
        </w:tc>
      </w:tr>
    </w:tbl>
    <w:p w14:paraId="7167CDDC" w14:textId="77777777" w:rsidR="00060B23" w:rsidRDefault="00060B23"/>
    <w:p w14:paraId="365165F6" w14:textId="77777777" w:rsidR="00060B23" w:rsidRDefault="00000000">
      <w:r>
        <w:t>Recommended validation: use an enumerated list for priority and status, require the subject and topic, validate duration as a positive number, and store dates consistently. If the project supports multiple users, query and mutation operations must be scoped to the authenticated user's ID.</w:t>
      </w:r>
    </w:p>
    <w:p w14:paraId="6BC15DB7" w14:textId="77777777" w:rsidR="00060B23" w:rsidRDefault="00000000">
      <w:pPr>
        <w:pStyle w:val="Heading1"/>
      </w:pPr>
      <w:r>
        <w:lastRenderedPageBreak/>
        <w:t>5. Technologies and Implementation</w:t>
      </w:r>
    </w:p>
    <w:tbl>
      <w:tblPr>
        <w:tblStyle w:val="TableGrid"/>
        <w:tblW w:w="0" w:type="auto"/>
        <w:jc w:val="center"/>
        <w:tblLook w:val="04A0" w:firstRow="1" w:lastRow="0" w:firstColumn="1" w:lastColumn="0" w:noHBand="0" w:noVBand="1"/>
      </w:tblPr>
      <w:tblGrid>
        <w:gridCol w:w="4896"/>
        <w:gridCol w:w="4896"/>
      </w:tblGrid>
      <w:tr w:rsidR="00060B23" w14:paraId="1C569011" w14:textId="77777777">
        <w:trPr>
          <w:jc w:val="center"/>
        </w:trPr>
        <w:tc>
          <w:tcPr>
            <w:tcW w:w="4896" w:type="dxa"/>
            <w:shd w:val="clear" w:color="auto" w:fill="17365D"/>
            <w:vAlign w:val="center"/>
          </w:tcPr>
          <w:p w14:paraId="74351D07" w14:textId="77777777" w:rsidR="00060B23" w:rsidRDefault="00000000">
            <w:pPr>
              <w:spacing w:after="40"/>
            </w:pPr>
            <w:r>
              <w:rPr>
                <w:b/>
                <w:color w:val="FFFFFF"/>
                <w:sz w:val="18"/>
              </w:rPr>
              <w:t>Technology</w:t>
            </w:r>
          </w:p>
        </w:tc>
        <w:tc>
          <w:tcPr>
            <w:tcW w:w="4896" w:type="dxa"/>
            <w:shd w:val="clear" w:color="auto" w:fill="17365D"/>
            <w:vAlign w:val="center"/>
          </w:tcPr>
          <w:p w14:paraId="34A796F2" w14:textId="77777777" w:rsidR="00060B23" w:rsidRDefault="00000000">
            <w:pPr>
              <w:spacing w:after="40"/>
            </w:pPr>
            <w:r>
              <w:rPr>
                <w:b/>
                <w:color w:val="FFFFFF"/>
                <w:sz w:val="18"/>
              </w:rPr>
              <w:t>Role in the project</w:t>
            </w:r>
          </w:p>
        </w:tc>
      </w:tr>
      <w:tr w:rsidR="00060B23" w14:paraId="771F2EBC" w14:textId="77777777">
        <w:trPr>
          <w:jc w:val="center"/>
        </w:trPr>
        <w:tc>
          <w:tcPr>
            <w:tcW w:w="4896" w:type="dxa"/>
            <w:vAlign w:val="center"/>
          </w:tcPr>
          <w:p w14:paraId="3FE1A0F6" w14:textId="77777777" w:rsidR="00060B23" w:rsidRDefault="00000000">
            <w:pPr>
              <w:spacing w:after="40"/>
            </w:pPr>
            <w:r>
              <w:rPr>
                <w:sz w:val="17"/>
              </w:rPr>
              <w:t>MongoDB</w:t>
            </w:r>
          </w:p>
        </w:tc>
        <w:tc>
          <w:tcPr>
            <w:tcW w:w="4896" w:type="dxa"/>
            <w:vAlign w:val="center"/>
          </w:tcPr>
          <w:p w14:paraId="4DE8CD77" w14:textId="77777777" w:rsidR="00060B23" w:rsidRDefault="00000000">
            <w:pPr>
              <w:spacing w:after="40"/>
            </w:pPr>
            <w:r>
              <w:rPr>
                <w:sz w:val="17"/>
              </w:rPr>
              <w:t>Document database for persistent user, subject, and study-session data.</w:t>
            </w:r>
          </w:p>
        </w:tc>
      </w:tr>
      <w:tr w:rsidR="00060B23" w14:paraId="0577D5E0" w14:textId="77777777">
        <w:trPr>
          <w:jc w:val="center"/>
        </w:trPr>
        <w:tc>
          <w:tcPr>
            <w:tcW w:w="4896" w:type="dxa"/>
            <w:vAlign w:val="center"/>
          </w:tcPr>
          <w:p w14:paraId="0250E0B4" w14:textId="77777777" w:rsidR="00060B23" w:rsidRDefault="00000000">
            <w:pPr>
              <w:spacing w:after="40"/>
            </w:pPr>
            <w:r>
              <w:rPr>
                <w:sz w:val="17"/>
              </w:rPr>
              <w:t>Mongoose</w:t>
            </w:r>
          </w:p>
        </w:tc>
        <w:tc>
          <w:tcPr>
            <w:tcW w:w="4896" w:type="dxa"/>
            <w:vAlign w:val="center"/>
          </w:tcPr>
          <w:p w14:paraId="73C91D59" w14:textId="77777777" w:rsidR="00060B23" w:rsidRDefault="00000000">
            <w:pPr>
              <w:spacing w:after="40"/>
            </w:pPr>
            <w:r>
              <w:rPr>
                <w:sz w:val="17"/>
              </w:rPr>
              <w:t>Schema definition, validation, and database interaction from Node.js.</w:t>
            </w:r>
          </w:p>
        </w:tc>
      </w:tr>
      <w:tr w:rsidR="00060B23" w14:paraId="45559D71" w14:textId="77777777">
        <w:trPr>
          <w:jc w:val="center"/>
        </w:trPr>
        <w:tc>
          <w:tcPr>
            <w:tcW w:w="4896" w:type="dxa"/>
            <w:vAlign w:val="center"/>
          </w:tcPr>
          <w:p w14:paraId="6154A433" w14:textId="77777777" w:rsidR="00060B23" w:rsidRDefault="00000000">
            <w:pPr>
              <w:spacing w:after="40"/>
            </w:pPr>
            <w:r>
              <w:rPr>
                <w:sz w:val="17"/>
              </w:rPr>
              <w:t>Node.js</w:t>
            </w:r>
          </w:p>
        </w:tc>
        <w:tc>
          <w:tcPr>
            <w:tcW w:w="4896" w:type="dxa"/>
            <w:vAlign w:val="center"/>
          </w:tcPr>
          <w:p w14:paraId="072C30B7" w14:textId="77777777" w:rsidR="00060B23" w:rsidRDefault="00000000">
            <w:pPr>
              <w:spacing w:after="40"/>
            </w:pPr>
            <w:r>
              <w:rPr>
                <w:sz w:val="17"/>
              </w:rPr>
              <w:t>JavaScript runtime for the backend server.</w:t>
            </w:r>
          </w:p>
        </w:tc>
      </w:tr>
      <w:tr w:rsidR="00060B23" w14:paraId="7DE7D7E2" w14:textId="77777777">
        <w:trPr>
          <w:jc w:val="center"/>
        </w:trPr>
        <w:tc>
          <w:tcPr>
            <w:tcW w:w="4896" w:type="dxa"/>
            <w:vAlign w:val="center"/>
          </w:tcPr>
          <w:p w14:paraId="0085E467" w14:textId="77777777" w:rsidR="00060B23" w:rsidRDefault="00000000">
            <w:pPr>
              <w:spacing w:after="40"/>
            </w:pPr>
            <w:r>
              <w:rPr>
                <w:sz w:val="17"/>
              </w:rPr>
              <w:t>Express.js</w:t>
            </w:r>
          </w:p>
        </w:tc>
        <w:tc>
          <w:tcPr>
            <w:tcW w:w="4896" w:type="dxa"/>
            <w:vAlign w:val="center"/>
          </w:tcPr>
          <w:p w14:paraId="2B97E98F" w14:textId="77777777" w:rsidR="00060B23" w:rsidRDefault="00000000">
            <w:pPr>
              <w:spacing w:after="40"/>
            </w:pPr>
            <w:r>
              <w:rPr>
                <w:sz w:val="17"/>
              </w:rPr>
              <w:t>REST API routing, middleware, request handling, and error management.</w:t>
            </w:r>
          </w:p>
        </w:tc>
      </w:tr>
      <w:tr w:rsidR="00060B23" w14:paraId="26421100" w14:textId="77777777">
        <w:trPr>
          <w:jc w:val="center"/>
        </w:trPr>
        <w:tc>
          <w:tcPr>
            <w:tcW w:w="4896" w:type="dxa"/>
            <w:vAlign w:val="center"/>
          </w:tcPr>
          <w:p w14:paraId="4251E2A3" w14:textId="77777777" w:rsidR="00060B23" w:rsidRDefault="00000000">
            <w:pPr>
              <w:spacing w:after="40"/>
            </w:pPr>
            <w:r>
              <w:rPr>
                <w:sz w:val="17"/>
              </w:rPr>
              <w:t>React.js</w:t>
            </w:r>
          </w:p>
        </w:tc>
        <w:tc>
          <w:tcPr>
            <w:tcW w:w="4896" w:type="dxa"/>
            <w:vAlign w:val="center"/>
          </w:tcPr>
          <w:p w14:paraId="5A706E3D" w14:textId="77777777" w:rsidR="00060B23" w:rsidRDefault="00000000">
            <w:pPr>
              <w:spacing w:after="40"/>
            </w:pPr>
            <w:r>
              <w:rPr>
                <w:sz w:val="17"/>
              </w:rPr>
              <w:t>Component-based frontend and client-side navigation.</w:t>
            </w:r>
          </w:p>
        </w:tc>
      </w:tr>
      <w:tr w:rsidR="00060B23" w14:paraId="34743E12" w14:textId="77777777">
        <w:trPr>
          <w:jc w:val="center"/>
        </w:trPr>
        <w:tc>
          <w:tcPr>
            <w:tcW w:w="4896" w:type="dxa"/>
            <w:vAlign w:val="center"/>
          </w:tcPr>
          <w:p w14:paraId="4F92E39F" w14:textId="77777777" w:rsidR="00060B23" w:rsidRDefault="00000000">
            <w:pPr>
              <w:spacing w:after="40"/>
            </w:pPr>
            <w:r>
              <w:rPr>
                <w:sz w:val="17"/>
              </w:rPr>
              <w:t>Vite</w:t>
            </w:r>
          </w:p>
        </w:tc>
        <w:tc>
          <w:tcPr>
            <w:tcW w:w="4896" w:type="dxa"/>
            <w:vAlign w:val="center"/>
          </w:tcPr>
          <w:p w14:paraId="5133348F" w14:textId="77777777" w:rsidR="00060B23" w:rsidRDefault="00000000">
            <w:pPr>
              <w:spacing w:after="40"/>
            </w:pPr>
            <w:r>
              <w:rPr>
                <w:sz w:val="17"/>
              </w:rPr>
              <w:t>Frontend development server and build tooling.</w:t>
            </w:r>
          </w:p>
        </w:tc>
      </w:tr>
      <w:tr w:rsidR="00060B23" w14:paraId="52E25805" w14:textId="77777777">
        <w:trPr>
          <w:jc w:val="center"/>
        </w:trPr>
        <w:tc>
          <w:tcPr>
            <w:tcW w:w="4896" w:type="dxa"/>
            <w:vAlign w:val="center"/>
          </w:tcPr>
          <w:p w14:paraId="6A7E167F" w14:textId="77777777" w:rsidR="00060B23" w:rsidRDefault="00000000">
            <w:pPr>
              <w:spacing w:after="40"/>
            </w:pPr>
            <w:r>
              <w:rPr>
                <w:sz w:val="17"/>
              </w:rPr>
              <w:t>Axios or Fetch</w:t>
            </w:r>
          </w:p>
        </w:tc>
        <w:tc>
          <w:tcPr>
            <w:tcW w:w="4896" w:type="dxa"/>
            <w:vAlign w:val="center"/>
          </w:tcPr>
          <w:p w14:paraId="0231FDCD" w14:textId="77777777" w:rsidR="00060B23" w:rsidRDefault="00000000">
            <w:pPr>
              <w:spacing w:after="40"/>
            </w:pPr>
            <w:r>
              <w:rPr>
                <w:sz w:val="17"/>
              </w:rPr>
              <w:t>HTTP communication between the React frontend and backend.</w:t>
            </w:r>
          </w:p>
        </w:tc>
      </w:tr>
      <w:tr w:rsidR="00060B23" w14:paraId="39EB0CF5" w14:textId="77777777">
        <w:trPr>
          <w:jc w:val="center"/>
        </w:trPr>
        <w:tc>
          <w:tcPr>
            <w:tcW w:w="4896" w:type="dxa"/>
            <w:vAlign w:val="center"/>
          </w:tcPr>
          <w:p w14:paraId="50579AA6" w14:textId="77777777" w:rsidR="00060B23" w:rsidRDefault="00000000">
            <w:pPr>
              <w:spacing w:after="40"/>
            </w:pPr>
            <w:r>
              <w:rPr>
                <w:sz w:val="17"/>
              </w:rPr>
              <w:t>JWT + bcrypt</w:t>
            </w:r>
          </w:p>
        </w:tc>
        <w:tc>
          <w:tcPr>
            <w:tcW w:w="4896" w:type="dxa"/>
            <w:vAlign w:val="center"/>
          </w:tcPr>
          <w:p w14:paraId="4BD4B330" w14:textId="77777777" w:rsidR="00060B23" w:rsidRDefault="00000000">
            <w:pPr>
              <w:spacing w:after="40"/>
            </w:pPr>
            <w:r>
              <w:rPr>
                <w:sz w:val="17"/>
              </w:rPr>
              <w:t>Optional token-based authentication and secure password hashing.</w:t>
            </w:r>
          </w:p>
        </w:tc>
      </w:tr>
      <w:tr w:rsidR="00060B23" w14:paraId="1866D098" w14:textId="77777777">
        <w:trPr>
          <w:jc w:val="center"/>
        </w:trPr>
        <w:tc>
          <w:tcPr>
            <w:tcW w:w="4896" w:type="dxa"/>
            <w:vAlign w:val="center"/>
          </w:tcPr>
          <w:p w14:paraId="095CE8A7" w14:textId="77777777" w:rsidR="00060B23" w:rsidRDefault="00000000">
            <w:pPr>
              <w:spacing w:after="40"/>
            </w:pPr>
            <w:r>
              <w:rPr>
                <w:sz w:val="17"/>
              </w:rPr>
              <w:t>Tailwind CSS or CSS Modules</w:t>
            </w:r>
          </w:p>
        </w:tc>
        <w:tc>
          <w:tcPr>
            <w:tcW w:w="4896" w:type="dxa"/>
            <w:vAlign w:val="center"/>
          </w:tcPr>
          <w:p w14:paraId="4C55F362" w14:textId="77777777" w:rsidR="00060B23" w:rsidRDefault="00000000">
            <w:pPr>
              <w:spacing w:after="40"/>
            </w:pPr>
            <w:r>
              <w:rPr>
                <w:sz w:val="17"/>
              </w:rPr>
              <w:t>Responsive visual styling.</w:t>
            </w:r>
          </w:p>
        </w:tc>
      </w:tr>
      <w:tr w:rsidR="00060B23" w14:paraId="42C33636" w14:textId="77777777">
        <w:trPr>
          <w:jc w:val="center"/>
        </w:trPr>
        <w:tc>
          <w:tcPr>
            <w:tcW w:w="4896" w:type="dxa"/>
            <w:vAlign w:val="center"/>
          </w:tcPr>
          <w:p w14:paraId="3B5D1077" w14:textId="77777777" w:rsidR="00060B23" w:rsidRDefault="00000000">
            <w:pPr>
              <w:spacing w:after="40"/>
            </w:pPr>
            <w:r>
              <w:rPr>
                <w:sz w:val="17"/>
              </w:rPr>
              <w:t>Recharts (optional)</w:t>
            </w:r>
          </w:p>
        </w:tc>
        <w:tc>
          <w:tcPr>
            <w:tcW w:w="4896" w:type="dxa"/>
            <w:vAlign w:val="center"/>
          </w:tcPr>
          <w:p w14:paraId="7C4D7660" w14:textId="77777777" w:rsidR="00060B23" w:rsidRDefault="00000000">
            <w:pPr>
              <w:spacing w:after="40"/>
            </w:pPr>
            <w:r>
              <w:rPr>
                <w:sz w:val="17"/>
              </w:rPr>
              <w:t>Charts for weekly and subject-wise progress.</w:t>
            </w:r>
          </w:p>
        </w:tc>
      </w:tr>
      <w:tr w:rsidR="00060B23" w14:paraId="40A4875F" w14:textId="77777777">
        <w:trPr>
          <w:jc w:val="center"/>
        </w:trPr>
        <w:tc>
          <w:tcPr>
            <w:tcW w:w="4896" w:type="dxa"/>
            <w:vAlign w:val="center"/>
          </w:tcPr>
          <w:p w14:paraId="5603A0D7" w14:textId="77777777" w:rsidR="00060B23" w:rsidRDefault="00000000">
            <w:pPr>
              <w:spacing w:after="40"/>
            </w:pPr>
            <w:r>
              <w:rPr>
                <w:sz w:val="17"/>
              </w:rPr>
              <w:t>Git and GitHub</w:t>
            </w:r>
          </w:p>
        </w:tc>
        <w:tc>
          <w:tcPr>
            <w:tcW w:w="4896" w:type="dxa"/>
            <w:vAlign w:val="center"/>
          </w:tcPr>
          <w:p w14:paraId="643E2F2C" w14:textId="77777777" w:rsidR="00060B23" w:rsidRDefault="00000000">
            <w:pPr>
              <w:spacing w:after="40"/>
            </w:pPr>
            <w:r>
              <w:rPr>
                <w:sz w:val="17"/>
              </w:rPr>
              <w:t>Version control and project collaboration.</w:t>
            </w:r>
          </w:p>
        </w:tc>
      </w:tr>
    </w:tbl>
    <w:p w14:paraId="02EA1FEE" w14:textId="77777777" w:rsidR="00060B23" w:rsidRDefault="00060B23"/>
    <w:p w14:paraId="6AD7ADD2" w14:textId="77777777" w:rsidR="00060B23" w:rsidRDefault="00000000">
      <w:pPr>
        <w:pStyle w:val="Heading2"/>
      </w:pPr>
      <w:r>
        <w:t>5.1 Proposed Architecture</w:t>
      </w:r>
    </w:p>
    <w:tbl>
      <w:tblPr>
        <w:tblStyle w:val="TableGrid"/>
        <w:tblW w:w="0" w:type="auto"/>
        <w:jc w:val="center"/>
        <w:tblLook w:val="04A0" w:firstRow="1" w:lastRow="0" w:firstColumn="1" w:lastColumn="0" w:noHBand="0" w:noVBand="1"/>
      </w:tblPr>
      <w:tblGrid>
        <w:gridCol w:w="3264"/>
        <w:gridCol w:w="3264"/>
        <w:gridCol w:w="3264"/>
      </w:tblGrid>
      <w:tr w:rsidR="00060B23" w14:paraId="52EA3C4C" w14:textId="77777777">
        <w:trPr>
          <w:jc w:val="center"/>
        </w:trPr>
        <w:tc>
          <w:tcPr>
            <w:tcW w:w="3264" w:type="dxa"/>
            <w:shd w:val="clear" w:color="auto" w:fill="17365D"/>
            <w:vAlign w:val="center"/>
          </w:tcPr>
          <w:p w14:paraId="6F34529D" w14:textId="77777777" w:rsidR="00060B23" w:rsidRDefault="00000000">
            <w:pPr>
              <w:spacing w:after="40"/>
            </w:pPr>
            <w:r>
              <w:rPr>
                <w:b/>
                <w:color w:val="FFFFFF"/>
                <w:sz w:val="18"/>
              </w:rPr>
              <w:t>Layer</w:t>
            </w:r>
          </w:p>
        </w:tc>
        <w:tc>
          <w:tcPr>
            <w:tcW w:w="3264" w:type="dxa"/>
            <w:shd w:val="clear" w:color="auto" w:fill="17365D"/>
            <w:vAlign w:val="center"/>
          </w:tcPr>
          <w:p w14:paraId="45525595" w14:textId="77777777" w:rsidR="00060B23" w:rsidRDefault="00000000">
            <w:pPr>
              <w:spacing w:after="40"/>
            </w:pPr>
            <w:r>
              <w:rPr>
                <w:b/>
                <w:color w:val="FFFFFF"/>
                <w:sz w:val="18"/>
              </w:rPr>
              <w:t>Responsibilities</w:t>
            </w:r>
          </w:p>
        </w:tc>
        <w:tc>
          <w:tcPr>
            <w:tcW w:w="3264" w:type="dxa"/>
            <w:shd w:val="clear" w:color="auto" w:fill="17365D"/>
            <w:vAlign w:val="center"/>
          </w:tcPr>
          <w:p w14:paraId="02AA1B69" w14:textId="77777777" w:rsidR="00060B23" w:rsidRDefault="00000000">
            <w:pPr>
              <w:spacing w:after="40"/>
            </w:pPr>
            <w:r>
              <w:rPr>
                <w:b/>
                <w:color w:val="FFFFFF"/>
                <w:sz w:val="18"/>
              </w:rPr>
              <w:t>Example components</w:t>
            </w:r>
          </w:p>
        </w:tc>
      </w:tr>
      <w:tr w:rsidR="00060B23" w14:paraId="0D1D2F60" w14:textId="77777777">
        <w:trPr>
          <w:jc w:val="center"/>
        </w:trPr>
        <w:tc>
          <w:tcPr>
            <w:tcW w:w="3264" w:type="dxa"/>
            <w:vAlign w:val="center"/>
          </w:tcPr>
          <w:p w14:paraId="7F180F71" w14:textId="77777777" w:rsidR="00060B23" w:rsidRDefault="00000000">
            <w:pPr>
              <w:spacing w:after="40"/>
            </w:pPr>
            <w:r>
              <w:rPr>
                <w:sz w:val="17"/>
              </w:rPr>
              <w:t>Presentation</w:t>
            </w:r>
          </w:p>
        </w:tc>
        <w:tc>
          <w:tcPr>
            <w:tcW w:w="3264" w:type="dxa"/>
            <w:vAlign w:val="center"/>
          </w:tcPr>
          <w:p w14:paraId="59155F1B" w14:textId="77777777" w:rsidR="00060B23" w:rsidRDefault="00000000">
            <w:pPr>
              <w:spacing w:after="40"/>
            </w:pPr>
            <w:r>
              <w:rPr>
                <w:sz w:val="17"/>
              </w:rPr>
              <w:t>Collect user input and display sessions, forms, and progress.</w:t>
            </w:r>
          </w:p>
        </w:tc>
        <w:tc>
          <w:tcPr>
            <w:tcW w:w="3264" w:type="dxa"/>
            <w:vAlign w:val="center"/>
          </w:tcPr>
          <w:p w14:paraId="23EE6ECB" w14:textId="77777777" w:rsidR="00060B23" w:rsidRDefault="00000000">
            <w:pPr>
              <w:spacing w:after="40"/>
            </w:pPr>
            <w:r>
              <w:rPr>
                <w:sz w:val="17"/>
              </w:rPr>
              <w:t>React pages, reusable components, Axios client</w:t>
            </w:r>
          </w:p>
        </w:tc>
      </w:tr>
      <w:tr w:rsidR="00060B23" w14:paraId="2D822D04" w14:textId="77777777">
        <w:trPr>
          <w:jc w:val="center"/>
        </w:trPr>
        <w:tc>
          <w:tcPr>
            <w:tcW w:w="3264" w:type="dxa"/>
            <w:vAlign w:val="center"/>
          </w:tcPr>
          <w:p w14:paraId="33AF303F" w14:textId="77777777" w:rsidR="00060B23" w:rsidRDefault="00000000">
            <w:pPr>
              <w:spacing w:after="40"/>
            </w:pPr>
            <w:r>
              <w:rPr>
                <w:sz w:val="17"/>
              </w:rPr>
              <w:t>API / business logic</w:t>
            </w:r>
          </w:p>
        </w:tc>
        <w:tc>
          <w:tcPr>
            <w:tcW w:w="3264" w:type="dxa"/>
            <w:vAlign w:val="center"/>
          </w:tcPr>
          <w:p w14:paraId="62DAA778" w14:textId="77777777" w:rsidR="00060B23" w:rsidRDefault="00000000">
            <w:pPr>
              <w:spacing w:after="40"/>
            </w:pPr>
            <w:r>
              <w:rPr>
                <w:sz w:val="17"/>
              </w:rPr>
              <w:t>Validate requests, enforce authorization, and process CRUD operations.</w:t>
            </w:r>
          </w:p>
        </w:tc>
        <w:tc>
          <w:tcPr>
            <w:tcW w:w="3264" w:type="dxa"/>
            <w:vAlign w:val="center"/>
          </w:tcPr>
          <w:p w14:paraId="7957847A" w14:textId="77777777" w:rsidR="00060B23" w:rsidRDefault="00000000">
            <w:pPr>
              <w:spacing w:after="40"/>
            </w:pPr>
            <w:r>
              <w:rPr>
                <w:sz w:val="17"/>
              </w:rPr>
              <w:t>Express routes, controllers, middleware</w:t>
            </w:r>
          </w:p>
        </w:tc>
      </w:tr>
      <w:tr w:rsidR="00060B23" w14:paraId="35B93C75" w14:textId="77777777">
        <w:trPr>
          <w:jc w:val="center"/>
        </w:trPr>
        <w:tc>
          <w:tcPr>
            <w:tcW w:w="3264" w:type="dxa"/>
            <w:vAlign w:val="center"/>
          </w:tcPr>
          <w:p w14:paraId="7605AD1E" w14:textId="77777777" w:rsidR="00060B23" w:rsidRDefault="00000000">
            <w:pPr>
              <w:spacing w:after="40"/>
            </w:pPr>
            <w:r>
              <w:rPr>
                <w:sz w:val="17"/>
              </w:rPr>
              <w:t>Data access</w:t>
            </w:r>
          </w:p>
        </w:tc>
        <w:tc>
          <w:tcPr>
            <w:tcW w:w="3264" w:type="dxa"/>
            <w:vAlign w:val="center"/>
          </w:tcPr>
          <w:p w14:paraId="52CF60B7" w14:textId="77777777" w:rsidR="00060B23" w:rsidRDefault="00000000">
            <w:pPr>
              <w:spacing w:after="40"/>
            </w:pPr>
            <w:r>
              <w:rPr>
                <w:sz w:val="17"/>
              </w:rPr>
              <w:t>Define data shape and persist/retrieve documents.</w:t>
            </w:r>
          </w:p>
        </w:tc>
        <w:tc>
          <w:tcPr>
            <w:tcW w:w="3264" w:type="dxa"/>
            <w:vAlign w:val="center"/>
          </w:tcPr>
          <w:p w14:paraId="78BE4064" w14:textId="77777777" w:rsidR="00060B23" w:rsidRDefault="00000000">
            <w:pPr>
              <w:spacing w:after="40"/>
            </w:pPr>
            <w:r>
              <w:rPr>
                <w:sz w:val="17"/>
              </w:rPr>
              <w:t>Mongoose models, MongoDB collections</w:t>
            </w:r>
          </w:p>
        </w:tc>
      </w:tr>
      <w:tr w:rsidR="00060B23" w14:paraId="18E13AC5" w14:textId="77777777">
        <w:trPr>
          <w:jc w:val="center"/>
        </w:trPr>
        <w:tc>
          <w:tcPr>
            <w:tcW w:w="3264" w:type="dxa"/>
            <w:vAlign w:val="center"/>
          </w:tcPr>
          <w:p w14:paraId="1E511F5C" w14:textId="77777777" w:rsidR="00060B23" w:rsidRDefault="00000000">
            <w:pPr>
              <w:spacing w:after="40"/>
            </w:pPr>
            <w:r>
              <w:rPr>
                <w:sz w:val="17"/>
              </w:rPr>
              <w:t>Security</w:t>
            </w:r>
          </w:p>
        </w:tc>
        <w:tc>
          <w:tcPr>
            <w:tcW w:w="3264" w:type="dxa"/>
            <w:vAlign w:val="center"/>
          </w:tcPr>
          <w:p w14:paraId="292CD182" w14:textId="77777777" w:rsidR="00060B23" w:rsidRDefault="00000000">
            <w:pPr>
              <w:spacing w:after="40"/>
            </w:pPr>
            <w:r>
              <w:rPr>
                <w:sz w:val="17"/>
              </w:rPr>
              <w:t>Authenticate users and protect private records.</w:t>
            </w:r>
          </w:p>
        </w:tc>
        <w:tc>
          <w:tcPr>
            <w:tcW w:w="3264" w:type="dxa"/>
            <w:vAlign w:val="center"/>
          </w:tcPr>
          <w:p w14:paraId="376E2DD6" w14:textId="77777777" w:rsidR="00060B23" w:rsidRDefault="00000000">
            <w:pPr>
              <w:spacing w:after="40"/>
            </w:pPr>
            <w:r>
              <w:rPr>
                <w:sz w:val="17"/>
              </w:rPr>
              <w:t>bcrypt, JWT verification, ownership checks</w:t>
            </w:r>
          </w:p>
        </w:tc>
      </w:tr>
    </w:tbl>
    <w:p w14:paraId="13984ABF" w14:textId="77777777" w:rsidR="00060B23" w:rsidRDefault="00060B23"/>
    <w:p w14:paraId="5478372F" w14:textId="77777777" w:rsidR="00060B23" w:rsidRDefault="00000000">
      <w:pPr>
        <w:pStyle w:val="Heading2"/>
      </w:pPr>
      <w:r>
        <w:t>5.2 Suggested Folder Structure</w:t>
      </w:r>
    </w:p>
    <w:p w14:paraId="22E9EFF3" w14:textId="77777777" w:rsidR="00060B23" w:rsidRDefault="00000000">
      <w:pPr>
        <w:shd w:val="clear" w:color="auto" w:fill="F2F5F9"/>
        <w:spacing w:before="60" w:after="160"/>
        <w:ind w:left="360"/>
      </w:pPr>
      <w:r>
        <w:rPr>
          <w:rFonts w:ascii="Consolas" w:hAnsi="Consolas"/>
          <w:sz w:val="18"/>
        </w:rPr>
        <w:t>studysync/</w:t>
      </w:r>
      <w:r>
        <w:rPr>
          <w:rFonts w:ascii="Consolas" w:hAnsi="Consolas"/>
          <w:sz w:val="18"/>
        </w:rPr>
        <w:br/>
        <w:t>├── client/</w:t>
      </w:r>
      <w:r>
        <w:rPr>
          <w:rFonts w:ascii="Consolas" w:hAnsi="Consolas"/>
          <w:sz w:val="18"/>
        </w:rPr>
        <w:br/>
        <w:t>│   ├── src/</w:t>
      </w:r>
      <w:r>
        <w:rPr>
          <w:rFonts w:ascii="Consolas" w:hAnsi="Consolas"/>
          <w:sz w:val="18"/>
        </w:rPr>
        <w:br/>
        <w:t>│   │   ├── components/</w:t>
      </w:r>
      <w:r>
        <w:rPr>
          <w:rFonts w:ascii="Consolas" w:hAnsi="Consolas"/>
          <w:sz w:val="18"/>
        </w:rPr>
        <w:br/>
        <w:t>│   │   ├── pages/</w:t>
      </w:r>
      <w:r>
        <w:rPr>
          <w:rFonts w:ascii="Consolas" w:hAnsi="Consolas"/>
          <w:sz w:val="18"/>
        </w:rPr>
        <w:br/>
        <w:t>│   │   ├── services/</w:t>
      </w:r>
      <w:r>
        <w:rPr>
          <w:rFonts w:ascii="Consolas" w:hAnsi="Consolas"/>
          <w:sz w:val="18"/>
        </w:rPr>
        <w:br/>
        <w:t>│   │   ├── hooks/</w:t>
      </w:r>
      <w:r>
        <w:rPr>
          <w:rFonts w:ascii="Consolas" w:hAnsi="Consolas"/>
          <w:sz w:val="18"/>
        </w:rPr>
        <w:br/>
        <w:t>│   │   └── App.jsx</w:t>
      </w:r>
      <w:r>
        <w:rPr>
          <w:rFonts w:ascii="Consolas" w:hAnsi="Consolas"/>
          <w:sz w:val="18"/>
        </w:rPr>
        <w:br/>
        <w:t>│   └── package.json</w:t>
      </w:r>
      <w:r>
        <w:rPr>
          <w:rFonts w:ascii="Consolas" w:hAnsi="Consolas"/>
          <w:sz w:val="18"/>
        </w:rPr>
        <w:br/>
        <w:t>├── server/</w:t>
      </w:r>
      <w:r>
        <w:rPr>
          <w:rFonts w:ascii="Consolas" w:hAnsi="Consolas"/>
          <w:sz w:val="18"/>
        </w:rPr>
        <w:br/>
        <w:t>│   ├── config/</w:t>
      </w:r>
      <w:r>
        <w:rPr>
          <w:rFonts w:ascii="Consolas" w:hAnsi="Consolas"/>
          <w:sz w:val="18"/>
        </w:rPr>
        <w:br/>
        <w:t>│   ├── models/</w:t>
      </w:r>
      <w:r>
        <w:rPr>
          <w:rFonts w:ascii="Consolas" w:hAnsi="Consolas"/>
          <w:sz w:val="18"/>
        </w:rPr>
        <w:br/>
        <w:t>│   ├── routes/</w:t>
      </w:r>
      <w:r>
        <w:rPr>
          <w:rFonts w:ascii="Consolas" w:hAnsi="Consolas"/>
          <w:sz w:val="18"/>
        </w:rPr>
        <w:br/>
        <w:t>│   ├── controllers/</w:t>
      </w:r>
      <w:r>
        <w:rPr>
          <w:rFonts w:ascii="Consolas" w:hAnsi="Consolas"/>
          <w:sz w:val="18"/>
        </w:rPr>
        <w:br/>
        <w:t>│   ├── middleware/</w:t>
      </w:r>
      <w:r>
        <w:rPr>
          <w:rFonts w:ascii="Consolas" w:hAnsi="Consolas"/>
          <w:sz w:val="18"/>
        </w:rPr>
        <w:br/>
        <w:t>│   ├── app.js</w:t>
      </w:r>
      <w:r>
        <w:rPr>
          <w:rFonts w:ascii="Consolas" w:hAnsi="Consolas"/>
          <w:sz w:val="18"/>
        </w:rPr>
        <w:br/>
        <w:t>│   └── package.json</w:t>
      </w:r>
      <w:r>
        <w:rPr>
          <w:rFonts w:ascii="Consolas" w:hAnsi="Consolas"/>
          <w:sz w:val="18"/>
        </w:rPr>
        <w:br/>
        <w:t>├── .env.example</w:t>
      </w:r>
      <w:r>
        <w:rPr>
          <w:rFonts w:ascii="Consolas" w:hAnsi="Consolas"/>
          <w:sz w:val="18"/>
        </w:rPr>
        <w:br/>
        <w:t>└── README.md</w:t>
      </w:r>
    </w:p>
    <w:p w14:paraId="03A70A02" w14:textId="77777777" w:rsidR="00060B23" w:rsidRDefault="00000000">
      <w:pPr>
        <w:pStyle w:val="Heading2"/>
      </w:pPr>
      <w:r>
        <w:lastRenderedPageBreak/>
        <w:t>5.3 Example API Design</w:t>
      </w:r>
    </w:p>
    <w:tbl>
      <w:tblPr>
        <w:tblStyle w:val="TableGrid"/>
        <w:tblW w:w="0" w:type="auto"/>
        <w:jc w:val="center"/>
        <w:tblLook w:val="04A0" w:firstRow="1" w:lastRow="0" w:firstColumn="1" w:lastColumn="0" w:noHBand="0" w:noVBand="1"/>
      </w:tblPr>
      <w:tblGrid>
        <w:gridCol w:w="3264"/>
        <w:gridCol w:w="3264"/>
        <w:gridCol w:w="3264"/>
      </w:tblGrid>
      <w:tr w:rsidR="00060B23" w14:paraId="10D8069E" w14:textId="77777777">
        <w:trPr>
          <w:jc w:val="center"/>
        </w:trPr>
        <w:tc>
          <w:tcPr>
            <w:tcW w:w="3264" w:type="dxa"/>
            <w:shd w:val="clear" w:color="auto" w:fill="17365D"/>
            <w:vAlign w:val="center"/>
          </w:tcPr>
          <w:p w14:paraId="3A37A234" w14:textId="77777777" w:rsidR="00060B23" w:rsidRDefault="00000000">
            <w:pPr>
              <w:spacing w:after="40"/>
            </w:pPr>
            <w:r>
              <w:rPr>
                <w:b/>
                <w:color w:val="FFFFFF"/>
                <w:sz w:val="18"/>
              </w:rPr>
              <w:t>HTTP Method</w:t>
            </w:r>
          </w:p>
        </w:tc>
        <w:tc>
          <w:tcPr>
            <w:tcW w:w="3264" w:type="dxa"/>
            <w:shd w:val="clear" w:color="auto" w:fill="17365D"/>
            <w:vAlign w:val="center"/>
          </w:tcPr>
          <w:p w14:paraId="03567691" w14:textId="77777777" w:rsidR="00060B23" w:rsidRDefault="00000000">
            <w:pPr>
              <w:spacing w:after="40"/>
            </w:pPr>
            <w:r>
              <w:rPr>
                <w:b/>
                <w:color w:val="FFFFFF"/>
                <w:sz w:val="18"/>
              </w:rPr>
              <w:t>Endpoint</w:t>
            </w:r>
          </w:p>
        </w:tc>
        <w:tc>
          <w:tcPr>
            <w:tcW w:w="3264" w:type="dxa"/>
            <w:shd w:val="clear" w:color="auto" w:fill="17365D"/>
            <w:vAlign w:val="center"/>
          </w:tcPr>
          <w:p w14:paraId="270F4BB4" w14:textId="77777777" w:rsidR="00060B23" w:rsidRDefault="00000000">
            <w:pPr>
              <w:spacing w:after="40"/>
            </w:pPr>
            <w:r>
              <w:rPr>
                <w:b/>
                <w:color w:val="FFFFFF"/>
                <w:sz w:val="18"/>
              </w:rPr>
              <w:t>Purpose</w:t>
            </w:r>
          </w:p>
        </w:tc>
      </w:tr>
      <w:tr w:rsidR="00060B23" w14:paraId="398E87AC" w14:textId="77777777">
        <w:trPr>
          <w:jc w:val="center"/>
        </w:trPr>
        <w:tc>
          <w:tcPr>
            <w:tcW w:w="3264" w:type="dxa"/>
            <w:vAlign w:val="center"/>
          </w:tcPr>
          <w:p w14:paraId="4A82A727" w14:textId="77777777" w:rsidR="00060B23" w:rsidRDefault="00000000">
            <w:pPr>
              <w:spacing w:after="40"/>
            </w:pPr>
            <w:r>
              <w:rPr>
                <w:sz w:val="17"/>
              </w:rPr>
              <w:t>POST</w:t>
            </w:r>
          </w:p>
        </w:tc>
        <w:tc>
          <w:tcPr>
            <w:tcW w:w="3264" w:type="dxa"/>
            <w:vAlign w:val="center"/>
          </w:tcPr>
          <w:p w14:paraId="11534F26" w14:textId="77777777" w:rsidR="00060B23" w:rsidRDefault="00000000">
            <w:pPr>
              <w:spacing w:after="40"/>
            </w:pPr>
            <w:r>
              <w:rPr>
                <w:sz w:val="17"/>
              </w:rPr>
              <w:t>/api/auth/register</w:t>
            </w:r>
          </w:p>
        </w:tc>
        <w:tc>
          <w:tcPr>
            <w:tcW w:w="3264" w:type="dxa"/>
            <w:vAlign w:val="center"/>
          </w:tcPr>
          <w:p w14:paraId="44101F53" w14:textId="77777777" w:rsidR="00060B23" w:rsidRDefault="00000000">
            <w:pPr>
              <w:spacing w:after="40"/>
            </w:pPr>
            <w:r>
              <w:rPr>
                <w:sz w:val="17"/>
              </w:rPr>
              <w:t>Register a user (if authentication is implemented).</w:t>
            </w:r>
          </w:p>
        </w:tc>
      </w:tr>
      <w:tr w:rsidR="00060B23" w14:paraId="1093E0DF" w14:textId="77777777">
        <w:trPr>
          <w:jc w:val="center"/>
        </w:trPr>
        <w:tc>
          <w:tcPr>
            <w:tcW w:w="3264" w:type="dxa"/>
            <w:vAlign w:val="center"/>
          </w:tcPr>
          <w:p w14:paraId="2BF7A721" w14:textId="77777777" w:rsidR="00060B23" w:rsidRDefault="00000000">
            <w:pPr>
              <w:spacing w:after="40"/>
            </w:pPr>
            <w:r>
              <w:rPr>
                <w:sz w:val="17"/>
              </w:rPr>
              <w:t>POST</w:t>
            </w:r>
          </w:p>
        </w:tc>
        <w:tc>
          <w:tcPr>
            <w:tcW w:w="3264" w:type="dxa"/>
            <w:vAlign w:val="center"/>
          </w:tcPr>
          <w:p w14:paraId="56D36811" w14:textId="77777777" w:rsidR="00060B23" w:rsidRDefault="00000000">
            <w:pPr>
              <w:spacing w:after="40"/>
            </w:pPr>
            <w:r>
              <w:rPr>
                <w:sz w:val="17"/>
              </w:rPr>
              <w:t>/api/auth/login</w:t>
            </w:r>
          </w:p>
        </w:tc>
        <w:tc>
          <w:tcPr>
            <w:tcW w:w="3264" w:type="dxa"/>
            <w:vAlign w:val="center"/>
          </w:tcPr>
          <w:p w14:paraId="074C2E2B" w14:textId="77777777" w:rsidR="00060B23" w:rsidRDefault="00000000">
            <w:pPr>
              <w:spacing w:after="40"/>
            </w:pPr>
            <w:r>
              <w:rPr>
                <w:sz w:val="17"/>
              </w:rPr>
              <w:t>Authenticate a user.</w:t>
            </w:r>
          </w:p>
        </w:tc>
      </w:tr>
      <w:tr w:rsidR="00060B23" w14:paraId="6C320485" w14:textId="77777777">
        <w:trPr>
          <w:jc w:val="center"/>
        </w:trPr>
        <w:tc>
          <w:tcPr>
            <w:tcW w:w="3264" w:type="dxa"/>
            <w:vAlign w:val="center"/>
          </w:tcPr>
          <w:p w14:paraId="142675CC" w14:textId="77777777" w:rsidR="00060B23" w:rsidRDefault="00000000">
            <w:pPr>
              <w:spacing w:after="40"/>
            </w:pPr>
            <w:r>
              <w:rPr>
                <w:sz w:val="17"/>
              </w:rPr>
              <w:t>GET</w:t>
            </w:r>
          </w:p>
        </w:tc>
        <w:tc>
          <w:tcPr>
            <w:tcW w:w="3264" w:type="dxa"/>
            <w:vAlign w:val="center"/>
          </w:tcPr>
          <w:p w14:paraId="2281E216" w14:textId="77777777" w:rsidR="00060B23" w:rsidRDefault="00000000">
            <w:pPr>
              <w:spacing w:after="40"/>
            </w:pPr>
            <w:r>
              <w:rPr>
                <w:sz w:val="17"/>
              </w:rPr>
              <w:t>/api/study-sessions</w:t>
            </w:r>
          </w:p>
        </w:tc>
        <w:tc>
          <w:tcPr>
            <w:tcW w:w="3264" w:type="dxa"/>
            <w:vAlign w:val="center"/>
          </w:tcPr>
          <w:p w14:paraId="6BCB2AB3" w14:textId="77777777" w:rsidR="00060B23" w:rsidRDefault="00000000">
            <w:pPr>
              <w:spacing w:after="40"/>
            </w:pPr>
            <w:r>
              <w:rPr>
                <w:sz w:val="17"/>
              </w:rPr>
              <w:t>List authorized sessions; supports filters.</w:t>
            </w:r>
          </w:p>
        </w:tc>
      </w:tr>
      <w:tr w:rsidR="00060B23" w14:paraId="10CD2F79" w14:textId="77777777">
        <w:trPr>
          <w:jc w:val="center"/>
        </w:trPr>
        <w:tc>
          <w:tcPr>
            <w:tcW w:w="3264" w:type="dxa"/>
            <w:vAlign w:val="center"/>
          </w:tcPr>
          <w:p w14:paraId="55E446F2" w14:textId="77777777" w:rsidR="00060B23" w:rsidRDefault="00000000">
            <w:pPr>
              <w:spacing w:after="40"/>
            </w:pPr>
            <w:r>
              <w:rPr>
                <w:sz w:val="17"/>
              </w:rPr>
              <w:t>POST</w:t>
            </w:r>
          </w:p>
        </w:tc>
        <w:tc>
          <w:tcPr>
            <w:tcW w:w="3264" w:type="dxa"/>
            <w:vAlign w:val="center"/>
          </w:tcPr>
          <w:p w14:paraId="318289A8" w14:textId="77777777" w:rsidR="00060B23" w:rsidRDefault="00000000">
            <w:pPr>
              <w:spacing w:after="40"/>
            </w:pPr>
            <w:r>
              <w:rPr>
                <w:sz w:val="17"/>
              </w:rPr>
              <w:t>/api/study-sessions</w:t>
            </w:r>
          </w:p>
        </w:tc>
        <w:tc>
          <w:tcPr>
            <w:tcW w:w="3264" w:type="dxa"/>
            <w:vAlign w:val="center"/>
          </w:tcPr>
          <w:p w14:paraId="77E7C067" w14:textId="77777777" w:rsidR="00060B23" w:rsidRDefault="00000000">
            <w:pPr>
              <w:spacing w:after="40"/>
            </w:pPr>
            <w:r>
              <w:rPr>
                <w:sz w:val="17"/>
              </w:rPr>
              <w:t>Create a session.</w:t>
            </w:r>
          </w:p>
        </w:tc>
      </w:tr>
      <w:tr w:rsidR="00060B23" w14:paraId="076BC9FA" w14:textId="77777777">
        <w:trPr>
          <w:jc w:val="center"/>
        </w:trPr>
        <w:tc>
          <w:tcPr>
            <w:tcW w:w="3264" w:type="dxa"/>
            <w:vAlign w:val="center"/>
          </w:tcPr>
          <w:p w14:paraId="2AA2F8C5" w14:textId="77777777" w:rsidR="00060B23" w:rsidRDefault="00000000">
            <w:pPr>
              <w:spacing w:after="40"/>
            </w:pPr>
            <w:r>
              <w:rPr>
                <w:sz w:val="17"/>
              </w:rPr>
              <w:t>GET</w:t>
            </w:r>
          </w:p>
        </w:tc>
        <w:tc>
          <w:tcPr>
            <w:tcW w:w="3264" w:type="dxa"/>
            <w:vAlign w:val="center"/>
          </w:tcPr>
          <w:p w14:paraId="492E5FCE" w14:textId="77777777" w:rsidR="00060B23" w:rsidRDefault="00000000">
            <w:pPr>
              <w:spacing w:after="40"/>
            </w:pPr>
            <w:r>
              <w:rPr>
                <w:sz w:val="17"/>
              </w:rPr>
              <w:t>/api/study-sessions/:id</w:t>
            </w:r>
          </w:p>
        </w:tc>
        <w:tc>
          <w:tcPr>
            <w:tcW w:w="3264" w:type="dxa"/>
            <w:vAlign w:val="center"/>
          </w:tcPr>
          <w:p w14:paraId="131E2B32" w14:textId="77777777" w:rsidR="00060B23" w:rsidRDefault="00000000">
            <w:pPr>
              <w:spacing w:after="40"/>
            </w:pPr>
            <w:r>
              <w:rPr>
                <w:sz w:val="17"/>
              </w:rPr>
              <w:t>Retrieve one authorized session.</w:t>
            </w:r>
          </w:p>
        </w:tc>
      </w:tr>
      <w:tr w:rsidR="00060B23" w14:paraId="08E0C0C0" w14:textId="77777777">
        <w:trPr>
          <w:jc w:val="center"/>
        </w:trPr>
        <w:tc>
          <w:tcPr>
            <w:tcW w:w="3264" w:type="dxa"/>
            <w:vAlign w:val="center"/>
          </w:tcPr>
          <w:p w14:paraId="4D3020C2" w14:textId="77777777" w:rsidR="00060B23" w:rsidRDefault="00000000">
            <w:pPr>
              <w:spacing w:after="40"/>
            </w:pPr>
            <w:r>
              <w:rPr>
                <w:sz w:val="17"/>
              </w:rPr>
              <w:t>PUT</w:t>
            </w:r>
          </w:p>
        </w:tc>
        <w:tc>
          <w:tcPr>
            <w:tcW w:w="3264" w:type="dxa"/>
            <w:vAlign w:val="center"/>
          </w:tcPr>
          <w:p w14:paraId="4A65A15F" w14:textId="77777777" w:rsidR="00060B23" w:rsidRDefault="00000000">
            <w:pPr>
              <w:spacing w:after="40"/>
            </w:pPr>
            <w:r>
              <w:rPr>
                <w:sz w:val="17"/>
              </w:rPr>
              <w:t>/api/study-sessions/:id</w:t>
            </w:r>
          </w:p>
        </w:tc>
        <w:tc>
          <w:tcPr>
            <w:tcW w:w="3264" w:type="dxa"/>
            <w:vAlign w:val="center"/>
          </w:tcPr>
          <w:p w14:paraId="37EC8CC2" w14:textId="77777777" w:rsidR="00060B23" w:rsidRDefault="00000000">
            <w:pPr>
              <w:spacing w:after="40"/>
            </w:pPr>
            <w:r>
              <w:rPr>
                <w:sz w:val="17"/>
              </w:rPr>
              <w:t>Update a session.</w:t>
            </w:r>
          </w:p>
        </w:tc>
      </w:tr>
      <w:tr w:rsidR="00060B23" w14:paraId="7D9B778E" w14:textId="77777777">
        <w:trPr>
          <w:jc w:val="center"/>
        </w:trPr>
        <w:tc>
          <w:tcPr>
            <w:tcW w:w="3264" w:type="dxa"/>
            <w:vAlign w:val="center"/>
          </w:tcPr>
          <w:p w14:paraId="314F4A29" w14:textId="77777777" w:rsidR="00060B23" w:rsidRDefault="00000000">
            <w:pPr>
              <w:spacing w:after="40"/>
            </w:pPr>
            <w:r>
              <w:rPr>
                <w:sz w:val="17"/>
              </w:rPr>
              <w:t>DELETE</w:t>
            </w:r>
          </w:p>
        </w:tc>
        <w:tc>
          <w:tcPr>
            <w:tcW w:w="3264" w:type="dxa"/>
            <w:vAlign w:val="center"/>
          </w:tcPr>
          <w:p w14:paraId="49DCDA84" w14:textId="77777777" w:rsidR="00060B23" w:rsidRDefault="00000000">
            <w:pPr>
              <w:spacing w:after="40"/>
            </w:pPr>
            <w:r>
              <w:rPr>
                <w:sz w:val="17"/>
              </w:rPr>
              <w:t>/api/study-sessions/:id</w:t>
            </w:r>
          </w:p>
        </w:tc>
        <w:tc>
          <w:tcPr>
            <w:tcW w:w="3264" w:type="dxa"/>
            <w:vAlign w:val="center"/>
          </w:tcPr>
          <w:p w14:paraId="38B7C8B4" w14:textId="77777777" w:rsidR="00060B23" w:rsidRDefault="00000000">
            <w:pPr>
              <w:spacing w:after="40"/>
            </w:pPr>
            <w:r>
              <w:rPr>
                <w:sz w:val="17"/>
              </w:rPr>
              <w:t>Delete a session.</w:t>
            </w:r>
          </w:p>
        </w:tc>
      </w:tr>
      <w:tr w:rsidR="00060B23" w14:paraId="7135D7AC" w14:textId="77777777">
        <w:trPr>
          <w:jc w:val="center"/>
        </w:trPr>
        <w:tc>
          <w:tcPr>
            <w:tcW w:w="3264" w:type="dxa"/>
            <w:vAlign w:val="center"/>
          </w:tcPr>
          <w:p w14:paraId="50467E71" w14:textId="77777777" w:rsidR="00060B23" w:rsidRDefault="00000000">
            <w:pPr>
              <w:spacing w:after="40"/>
            </w:pPr>
            <w:r>
              <w:rPr>
                <w:sz w:val="17"/>
              </w:rPr>
              <w:t>GET</w:t>
            </w:r>
          </w:p>
        </w:tc>
        <w:tc>
          <w:tcPr>
            <w:tcW w:w="3264" w:type="dxa"/>
            <w:vAlign w:val="center"/>
          </w:tcPr>
          <w:p w14:paraId="3B6D98A2" w14:textId="77777777" w:rsidR="00060B23" w:rsidRDefault="00000000">
            <w:pPr>
              <w:spacing w:after="40"/>
            </w:pPr>
            <w:r>
              <w:rPr>
                <w:sz w:val="17"/>
              </w:rPr>
              <w:t>/api/analytics</w:t>
            </w:r>
          </w:p>
        </w:tc>
        <w:tc>
          <w:tcPr>
            <w:tcW w:w="3264" w:type="dxa"/>
            <w:vAlign w:val="center"/>
          </w:tcPr>
          <w:p w14:paraId="768541AF" w14:textId="77777777" w:rsidR="00060B23" w:rsidRDefault="00000000">
            <w:pPr>
              <w:spacing w:after="40"/>
            </w:pPr>
            <w:r>
              <w:rPr>
                <w:sz w:val="17"/>
              </w:rPr>
              <w:t>Return counts and progress summaries.</w:t>
            </w:r>
          </w:p>
        </w:tc>
      </w:tr>
    </w:tbl>
    <w:p w14:paraId="399FE07D" w14:textId="77777777" w:rsidR="00060B23" w:rsidRDefault="00060B23"/>
    <w:p w14:paraId="4573F0C1" w14:textId="77777777" w:rsidR="00060B23" w:rsidRDefault="00000000">
      <w:pPr>
        <w:pStyle w:val="Heading2"/>
      </w:pPr>
      <w:r>
        <w:t>5.4 Configuration and Execution</w:t>
      </w:r>
    </w:p>
    <w:p w14:paraId="0BE7F1AF" w14:textId="77777777" w:rsidR="00060B23" w:rsidRDefault="00000000">
      <w:r>
        <w:t>A typical local setup requires Node.js, npm, and a reachable MongoDB instance. Exact scripts depend on the implemented package files.</w:t>
      </w:r>
    </w:p>
    <w:p w14:paraId="5C2F8AAF" w14:textId="77777777" w:rsidR="00060B23" w:rsidRDefault="00000000">
      <w:pPr>
        <w:shd w:val="clear" w:color="auto" w:fill="F2F5F9"/>
        <w:spacing w:before="60" w:after="160"/>
        <w:ind w:left="360"/>
      </w:pPr>
      <w:r>
        <w:rPr>
          <w:rFonts w:ascii="Consolas" w:hAnsi="Consolas"/>
          <w:sz w:val="18"/>
        </w:rPr>
        <w:t># Example environment variables in server/.env</w:t>
      </w:r>
      <w:r>
        <w:rPr>
          <w:rFonts w:ascii="Consolas" w:hAnsi="Consolas"/>
          <w:sz w:val="18"/>
        </w:rPr>
        <w:br/>
        <w:t>PORT=5000</w:t>
      </w:r>
      <w:r>
        <w:rPr>
          <w:rFonts w:ascii="Consolas" w:hAnsi="Consolas"/>
          <w:sz w:val="18"/>
        </w:rPr>
        <w:br/>
        <w:t>MONGODB_URI=your_mongodb_connection_string</w:t>
      </w:r>
      <w:r>
        <w:rPr>
          <w:rFonts w:ascii="Consolas" w:hAnsi="Consolas"/>
          <w:sz w:val="18"/>
        </w:rPr>
        <w:br/>
        <w:t>JWT_SECRET=replace_with_a_long_random_secret</w:t>
      </w:r>
      <w:r>
        <w:rPr>
          <w:rFonts w:ascii="Consolas" w:hAnsi="Consolas"/>
          <w:sz w:val="18"/>
        </w:rPr>
        <w:br/>
      </w:r>
      <w:r>
        <w:rPr>
          <w:rFonts w:ascii="Consolas" w:hAnsi="Consolas"/>
          <w:sz w:val="18"/>
        </w:rPr>
        <w:br/>
        <w:t># Typical development commands (adjust to package.json)</w:t>
      </w:r>
      <w:r>
        <w:rPr>
          <w:rFonts w:ascii="Consolas" w:hAnsi="Consolas"/>
          <w:sz w:val="18"/>
        </w:rPr>
        <w:br/>
        <w:t>cd server</w:t>
      </w:r>
      <w:r>
        <w:rPr>
          <w:rFonts w:ascii="Consolas" w:hAnsi="Consolas"/>
          <w:sz w:val="18"/>
        </w:rPr>
        <w:br/>
        <w:t>npm install</w:t>
      </w:r>
      <w:r>
        <w:rPr>
          <w:rFonts w:ascii="Consolas" w:hAnsi="Consolas"/>
          <w:sz w:val="18"/>
        </w:rPr>
        <w:br/>
        <w:t>npm run dev</w:t>
      </w:r>
      <w:r>
        <w:rPr>
          <w:rFonts w:ascii="Consolas" w:hAnsi="Consolas"/>
          <w:sz w:val="18"/>
        </w:rPr>
        <w:br/>
      </w:r>
      <w:r>
        <w:rPr>
          <w:rFonts w:ascii="Consolas" w:hAnsi="Consolas"/>
          <w:sz w:val="18"/>
        </w:rPr>
        <w:br/>
        <w:t># In a second terminal</w:t>
      </w:r>
      <w:r>
        <w:rPr>
          <w:rFonts w:ascii="Consolas" w:hAnsi="Consolas"/>
          <w:sz w:val="18"/>
        </w:rPr>
        <w:br/>
        <w:t>cd client</w:t>
      </w:r>
      <w:r>
        <w:rPr>
          <w:rFonts w:ascii="Consolas" w:hAnsi="Consolas"/>
          <w:sz w:val="18"/>
        </w:rPr>
        <w:br/>
        <w:t>npm install</w:t>
      </w:r>
      <w:r>
        <w:rPr>
          <w:rFonts w:ascii="Consolas" w:hAnsi="Consolas"/>
          <w:sz w:val="18"/>
        </w:rPr>
        <w:br/>
        <w:t>npm run dev</w:t>
      </w:r>
    </w:p>
    <w:p w14:paraId="26E839B0" w14:textId="77777777" w:rsidR="00060B23" w:rsidRDefault="00000000">
      <w:r>
        <w:t>Never commit real database credentials or JWT secrets to version control. Keep a .env.example file with placeholder values, and configure the actual secrets locally or in the deployment environment.</w:t>
      </w:r>
    </w:p>
    <w:p w14:paraId="35F9CDCF" w14:textId="77777777" w:rsidR="00060B23" w:rsidRDefault="00000000">
      <w:pPr>
        <w:pStyle w:val="Heading1"/>
      </w:pPr>
      <w:r>
        <w:t>6. Results, Testing and Performance</w:t>
      </w:r>
    </w:p>
    <w:p w14:paraId="4B5952DE" w14:textId="77777777" w:rsidR="00060B23" w:rsidRDefault="00000000">
      <w:r>
        <w:t>This section should be finalized after implementation. The following test plan identifies the evidence that should be collected. Do not report a test as passed until it has actually been executed against the running application.</w:t>
      </w:r>
    </w:p>
    <w:p w14:paraId="3CCCF23B" w14:textId="77777777" w:rsidR="00060B23" w:rsidRDefault="00000000">
      <w:pPr>
        <w:pStyle w:val="Heading2"/>
      </w:pPr>
      <w:r>
        <w:t>6.1 Test Plan</w:t>
      </w:r>
    </w:p>
    <w:tbl>
      <w:tblPr>
        <w:tblStyle w:val="TableGrid"/>
        <w:tblW w:w="0" w:type="auto"/>
        <w:jc w:val="center"/>
        <w:tblLook w:val="04A0" w:firstRow="1" w:lastRow="0" w:firstColumn="1" w:lastColumn="0" w:noHBand="0" w:noVBand="1"/>
      </w:tblPr>
      <w:tblGrid>
        <w:gridCol w:w="2448"/>
        <w:gridCol w:w="2448"/>
        <w:gridCol w:w="2448"/>
        <w:gridCol w:w="2448"/>
      </w:tblGrid>
      <w:tr w:rsidR="00060B23" w14:paraId="27AEF691" w14:textId="77777777">
        <w:trPr>
          <w:jc w:val="center"/>
        </w:trPr>
        <w:tc>
          <w:tcPr>
            <w:tcW w:w="2448" w:type="dxa"/>
            <w:shd w:val="clear" w:color="auto" w:fill="17365D"/>
            <w:vAlign w:val="center"/>
          </w:tcPr>
          <w:p w14:paraId="1D758446" w14:textId="77777777" w:rsidR="00060B23" w:rsidRDefault="00000000">
            <w:pPr>
              <w:spacing w:after="40"/>
            </w:pPr>
            <w:r>
              <w:rPr>
                <w:b/>
                <w:color w:val="FFFFFF"/>
                <w:sz w:val="18"/>
              </w:rPr>
              <w:t>Test ID</w:t>
            </w:r>
          </w:p>
        </w:tc>
        <w:tc>
          <w:tcPr>
            <w:tcW w:w="2448" w:type="dxa"/>
            <w:shd w:val="clear" w:color="auto" w:fill="17365D"/>
            <w:vAlign w:val="center"/>
          </w:tcPr>
          <w:p w14:paraId="406025CE" w14:textId="77777777" w:rsidR="00060B23" w:rsidRDefault="00000000">
            <w:pPr>
              <w:spacing w:after="40"/>
            </w:pPr>
            <w:r>
              <w:rPr>
                <w:b/>
                <w:color w:val="FFFFFF"/>
                <w:sz w:val="18"/>
              </w:rPr>
              <w:t>Test scenario</w:t>
            </w:r>
          </w:p>
        </w:tc>
        <w:tc>
          <w:tcPr>
            <w:tcW w:w="2448" w:type="dxa"/>
            <w:shd w:val="clear" w:color="auto" w:fill="17365D"/>
            <w:vAlign w:val="center"/>
          </w:tcPr>
          <w:p w14:paraId="43972867" w14:textId="77777777" w:rsidR="00060B23" w:rsidRDefault="00000000">
            <w:pPr>
              <w:spacing w:after="40"/>
            </w:pPr>
            <w:r>
              <w:rPr>
                <w:b/>
                <w:color w:val="FFFFFF"/>
                <w:sz w:val="18"/>
              </w:rPr>
              <w:t>Expected result</w:t>
            </w:r>
          </w:p>
        </w:tc>
        <w:tc>
          <w:tcPr>
            <w:tcW w:w="2448" w:type="dxa"/>
            <w:shd w:val="clear" w:color="auto" w:fill="17365D"/>
            <w:vAlign w:val="center"/>
          </w:tcPr>
          <w:p w14:paraId="18F5C5B9" w14:textId="77777777" w:rsidR="00060B23" w:rsidRDefault="00000000">
            <w:pPr>
              <w:spacing w:after="40"/>
            </w:pPr>
            <w:r>
              <w:rPr>
                <w:b/>
                <w:color w:val="FFFFFF"/>
                <w:sz w:val="18"/>
              </w:rPr>
              <w:t>Observed result</w:t>
            </w:r>
          </w:p>
        </w:tc>
      </w:tr>
      <w:tr w:rsidR="00060B23" w14:paraId="7738338E" w14:textId="77777777">
        <w:trPr>
          <w:jc w:val="center"/>
        </w:trPr>
        <w:tc>
          <w:tcPr>
            <w:tcW w:w="2448" w:type="dxa"/>
            <w:vAlign w:val="center"/>
          </w:tcPr>
          <w:p w14:paraId="7E35E087" w14:textId="77777777" w:rsidR="00060B23" w:rsidRDefault="00000000">
            <w:pPr>
              <w:spacing w:after="40"/>
            </w:pPr>
            <w:r>
              <w:rPr>
                <w:sz w:val="17"/>
              </w:rPr>
              <w:t>TC-01</w:t>
            </w:r>
          </w:p>
        </w:tc>
        <w:tc>
          <w:tcPr>
            <w:tcW w:w="2448" w:type="dxa"/>
            <w:vAlign w:val="center"/>
          </w:tcPr>
          <w:p w14:paraId="73F3A2A9" w14:textId="77777777" w:rsidR="00060B23" w:rsidRDefault="00000000">
            <w:pPr>
              <w:spacing w:after="40"/>
            </w:pPr>
            <w:r>
              <w:rPr>
                <w:sz w:val="17"/>
              </w:rPr>
              <w:t>Create a session with valid details.</w:t>
            </w:r>
          </w:p>
        </w:tc>
        <w:tc>
          <w:tcPr>
            <w:tcW w:w="2448" w:type="dxa"/>
            <w:vAlign w:val="center"/>
          </w:tcPr>
          <w:p w14:paraId="64B424E7" w14:textId="77777777" w:rsidR="00060B23" w:rsidRDefault="00000000">
            <w:pPr>
              <w:spacing w:after="40"/>
            </w:pPr>
            <w:r>
              <w:rPr>
                <w:sz w:val="17"/>
              </w:rPr>
              <w:t>Record is saved and appears in the planner.</w:t>
            </w:r>
          </w:p>
        </w:tc>
        <w:tc>
          <w:tcPr>
            <w:tcW w:w="2448" w:type="dxa"/>
            <w:vAlign w:val="center"/>
          </w:tcPr>
          <w:p w14:paraId="6DF8A754" w14:textId="77777777" w:rsidR="00060B23" w:rsidRDefault="00000000">
            <w:pPr>
              <w:spacing w:after="40"/>
            </w:pPr>
            <w:r>
              <w:rPr>
                <w:sz w:val="17"/>
              </w:rPr>
              <w:t>To be recorded</w:t>
            </w:r>
          </w:p>
        </w:tc>
      </w:tr>
      <w:tr w:rsidR="00060B23" w14:paraId="0CD285FA" w14:textId="77777777">
        <w:trPr>
          <w:jc w:val="center"/>
        </w:trPr>
        <w:tc>
          <w:tcPr>
            <w:tcW w:w="2448" w:type="dxa"/>
            <w:vAlign w:val="center"/>
          </w:tcPr>
          <w:p w14:paraId="421EBA1C" w14:textId="77777777" w:rsidR="00060B23" w:rsidRDefault="00000000">
            <w:pPr>
              <w:spacing w:after="40"/>
            </w:pPr>
            <w:r>
              <w:rPr>
                <w:sz w:val="17"/>
              </w:rPr>
              <w:t>TC-02</w:t>
            </w:r>
          </w:p>
        </w:tc>
        <w:tc>
          <w:tcPr>
            <w:tcW w:w="2448" w:type="dxa"/>
            <w:vAlign w:val="center"/>
          </w:tcPr>
          <w:p w14:paraId="2FD690D3" w14:textId="77777777" w:rsidR="00060B23" w:rsidRDefault="00000000">
            <w:pPr>
              <w:spacing w:after="40"/>
            </w:pPr>
            <w:r>
              <w:rPr>
                <w:sz w:val="17"/>
              </w:rPr>
              <w:t>Submit without a required topic or subject.</w:t>
            </w:r>
          </w:p>
        </w:tc>
        <w:tc>
          <w:tcPr>
            <w:tcW w:w="2448" w:type="dxa"/>
            <w:vAlign w:val="center"/>
          </w:tcPr>
          <w:p w14:paraId="557EC186" w14:textId="77777777" w:rsidR="00060B23" w:rsidRDefault="00000000">
            <w:pPr>
              <w:spacing w:after="40"/>
            </w:pPr>
            <w:r>
              <w:rPr>
                <w:sz w:val="17"/>
              </w:rPr>
              <w:t>Validation message appears; invalid record is not saved.</w:t>
            </w:r>
          </w:p>
        </w:tc>
        <w:tc>
          <w:tcPr>
            <w:tcW w:w="2448" w:type="dxa"/>
            <w:vAlign w:val="center"/>
          </w:tcPr>
          <w:p w14:paraId="7AD30778" w14:textId="77777777" w:rsidR="00060B23" w:rsidRDefault="00000000">
            <w:pPr>
              <w:spacing w:after="40"/>
            </w:pPr>
            <w:r>
              <w:rPr>
                <w:sz w:val="17"/>
              </w:rPr>
              <w:t>To be recorded</w:t>
            </w:r>
          </w:p>
        </w:tc>
      </w:tr>
      <w:tr w:rsidR="00060B23" w14:paraId="2583AFE5" w14:textId="77777777">
        <w:trPr>
          <w:jc w:val="center"/>
        </w:trPr>
        <w:tc>
          <w:tcPr>
            <w:tcW w:w="2448" w:type="dxa"/>
            <w:vAlign w:val="center"/>
          </w:tcPr>
          <w:p w14:paraId="036A7335" w14:textId="77777777" w:rsidR="00060B23" w:rsidRDefault="00000000">
            <w:pPr>
              <w:spacing w:after="40"/>
            </w:pPr>
            <w:r>
              <w:rPr>
                <w:sz w:val="17"/>
              </w:rPr>
              <w:t>TC-03</w:t>
            </w:r>
          </w:p>
        </w:tc>
        <w:tc>
          <w:tcPr>
            <w:tcW w:w="2448" w:type="dxa"/>
            <w:vAlign w:val="center"/>
          </w:tcPr>
          <w:p w14:paraId="25D27240" w14:textId="77777777" w:rsidR="00060B23" w:rsidRDefault="00000000">
            <w:pPr>
              <w:spacing w:after="40"/>
            </w:pPr>
            <w:r>
              <w:rPr>
                <w:sz w:val="17"/>
              </w:rPr>
              <w:t>Refresh after creating a session.</w:t>
            </w:r>
          </w:p>
        </w:tc>
        <w:tc>
          <w:tcPr>
            <w:tcW w:w="2448" w:type="dxa"/>
            <w:vAlign w:val="center"/>
          </w:tcPr>
          <w:p w14:paraId="1575CB5B" w14:textId="77777777" w:rsidR="00060B23" w:rsidRDefault="00000000">
            <w:pPr>
              <w:spacing w:after="40"/>
            </w:pPr>
            <w:r>
              <w:rPr>
                <w:sz w:val="17"/>
              </w:rPr>
              <w:t>Saved session remains visible from MongoDB.</w:t>
            </w:r>
          </w:p>
        </w:tc>
        <w:tc>
          <w:tcPr>
            <w:tcW w:w="2448" w:type="dxa"/>
            <w:vAlign w:val="center"/>
          </w:tcPr>
          <w:p w14:paraId="63072E2F" w14:textId="77777777" w:rsidR="00060B23" w:rsidRDefault="00000000">
            <w:pPr>
              <w:spacing w:after="40"/>
            </w:pPr>
            <w:r>
              <w:rPr>
                <w:sz w:val="17"/>
              </w:rPr>
              <w:t>To be recorded</w:t>
            </w:r>
          </w:p>
        </w:tc>
      </w:tr>
      <w:tr w:rsidR="00060B23" w14:paraId="22DB6571" w14:textId="77777777">
        <w:trPr>
          <w:jc w:val="center"/>
        </w:trPr>
        <w:tc>
          <w:tcPr>
            <w:tcW w:w="2448" w:type="dxa"/>
            <w:vAlign w:val="center"/>
          </w:tcPr>
          <w:p w14:paraId="47FFB078" w14:textId="77777777" w:rsidR="00060B23" w:rsidRDefault="00000000">
            <w:pPr>
              <w:spacing w:after="40"/>
            </w:pPr>
            <w:r>
              <w:rPr>
                <w:sz w:val="17"/>
              </w:rPr>
              <w:t>TC-04</w:t>
            </w:r>
          </w:p>
        </w:tc>
        <w:tc>
          <w:tcPr>
            <w:tcW w:w="2448" w:type="dxa"/>
            <w:vAlign w:val="center"/>
          </w:tcPr>
          <w:p w14:paraId="3721C1FD" w14:textId="77777777" w:rsidR="00060B23" w:rsidRDefault="00000000">
            <w:pPr>
              <w:spacing w:after="40"/>
            </w:pPr>
            <w:r>
              <w:rPr>
                <w:sz w:val="17"/>
              </w:rPr>
              <w:t>Change a session from Pending to Completed.</w:t>
            </w:r>
          </w:p>
        </w:tc>
        <w:tc>
          <w:tcPr>
            <w:tcW w:w="2448" w:type="dxa"/>
            <w:vAlign w:val="center"/>
          </w:tcPr>
          <w:p w14:paraId="251BCAF2" w14:textId="77777777" w:rsidR="00060B23" w:rsidRDefault="00000000">
            <w:pPr>
              <w:spacing w:after="40"/>
            </w:pPr>
            <w:r>
              <w:rPr>
                <w:sz w:val="17"/>
              </w:rPr>
              <w:t>Database and interface reflect the new status.</w:t>
            </w:r>
          </w:p>
        </w:tc>
        <w:tc>
          <w:tcPr>
            <w:tcW w:w="2448" w:type="dxa"/>
            <w:vAlign w:val="center"/>
          </w:tcPr>
          <w:p w14:paraId="36457D0E" w14:textId="77777777" w:rsidR="00060B23" w:rsidRDefault="00000000">
            <w:pPr>
              <w:spacing w:after="40"/>
            </w:pPr>
            <w:r>
              <w:rPr>
                <w:sz w:val="17"/>
              </w:rPr>
              <w:t>To be recorded</w:t>
            </w:r>
          </w:p>
        </w:tc>
      </w:tr>
      <w:tr w:rsidR="00060B23" w14:paraId="4CC34C88" w14:textId="77777777">
        <w:trPr>
          <w:jc w:val="center"/>
        </w:trPr>
        <w:tc>
          <w:tcPr>
            <w:tcW w:w="2448" w:type="dxa"/>
            <w:vAlign w:val="center"/>
          </w:tcPr>
          <w:p w14:paraId="55CF7458" w14:textId="77777777" w:rsidR="00060B23" w:rsidRDefault="00000000">
            <w:pPr>
              <w:spacing w:after="40"/>
            </w:pPr>
            <w:r>
              <w:rPr>
                <w:sz w:val="17"/>
              </w:rPr>
              <w:t>TC-05</w:t>
            </w:r>
          </w:p>
        </w:tc>
        <w:tc>
          <w:tcPr>
            <w:tcW w:w="2448" w:type="dxa"/>
            <w:vAlign w:val="center"/>
          </w:tcPr>
          <w:p w14:paraId="12AF3B13" w14:textId="77777777" w:rsidR="00060B23" w:rsidRDefault="00000000">
            <w:pPr>
              <w:spacing w:after="40"/>
            </w:pPr>
            <w:r>
              <w:rPr>
                <w:sz w:val="17"/>
              </w:rPr>
              <w:t>Edit date/time and topic.</w:t>
            </w:r>
          </w:p>
        </w:tc>
        <w:tc>
          <w:tcPr>
            <w:tcW w:w="2448" w:type="dxa"/>
            <w:vAlign w:val="center"/>
          </w:tcPr>
          <w:p w14:paraId="6779F8FA" w14:textId="77777777" w:rsidR="00060B23" w:rsidRDefault="00000000">
            <w:pPr>
              <w:spacing w:after="40"/>
            </w:pPr>
            <w:r>
              <w:rPr>
                <w:sz w:val="17"/>
              </w:rPr>
              <w:t xml:space="preserve">Updated values are persisted </w:t>
            </w:r>
            <w:r>
              <w:rPr>
                <w:sz w:val="17"/>
              </w:rPr>
              <w:lastRenderedPageBreak/>
              <w:t>and displayed.</w:t>
            </w:r>
          </w:p>
        </w:tc>
        <w:tc>
          <w:tcPr>
            <w:tcW w:w="2448" w:type="dxa"/>
            <w:vAlign w:val="center"/>
          </w:tcPr>
          <w:p w14:paraId="4D518E0C" w14:textId="77777777" w:rsidR="00060B23" w:rsidRDefault="00000000">
            <w:pPr>
              <w:spacing w:after="40"/>
            </w:pPr>
            <w:r>
              <w:rPr>
                <w:sz w:val="17"/>
              </w:rPr>
              <w:lastRenderedPageBreak/>
              <w:t>To be recorded</w:t>
            </w:r>
          </w:p>
        </w:tc>
      </w:tr>
      <w:tr w:rsidR="00060B23" w14:paraId="415587B7" w14:textId="77777777">
        <w:trPr>
          <w:jc w:val="center"/>
        </w:trPr>
        <w:tc>
          <w:tcPr>
            <w:tcW w:w="2448" w:type="dxa"/>
            <w:vAlign w:val="center"/>
          </w:tcPr>
          <w:p w14:paraId="7B5BE601" w14:textId="77777777" w:rsidR="00060B23" w:rsidRDefault="00000000">
            <w:pPr>
              <w:spacing w:after="40"/>
            </w:pPr>
            <w:r>
              <w:rPr>
                <w:sz w:val="17"/>
              </w:rPr>
              <w:t>TC-06</w:t>
            </w:r>
          </w:p>
        </w:tc>
        <w:tc>
          <w:tcPr>
            <w:tcW w:w="2448" w:type="dxa"/>
            <w:vAlign w:val="center"/>
          </w:tcPr>
          <w:p w14:paraId="0F93A416" w14:textId="77777777" w:rsidR="00060B23" w:rsidRDefault="00000000">
            <w:pPr>
              <w:spacing w:after="40"/>
            </w:pPr>
            <w:r>
              <w:rPr>
                <w:sz w:val="17"/>
              </w:rPr>
              <w:t>Delete a session.</w:t>
            </w:r>
          </w:p>
        </w:tc>
        <w:tc>
          <w:tcPr>
            <w:tcW w:w="2448" w:type="dxa"/>
            <w:vAlign w:val="center"/>
          </w:tcPr>
          <w:p w14:paraId="2E0A8CE0" w14:textId="77777777" w:rsidR="00060B23" w:rsidRDefault="00000000">
            <w:pPr>
              <w:spacing w:after="40"/>
            </w:pPr>
            <w:r>
              <w:rPr>
                <w:sz w:val="17"/>
              </w:rPr>
              <w:t>Record is removed and list/dashboard updates.</w:t>
            </w:r>
          </w:p>
        </w:tc>
        <w:tc>
          <w:tcPr>
            <w:tcW w:w="2448" w:type="dxa"/>
            <w:vAlign w:val="center"/>
          </w:tcPr>
          <w:p w14:paraId="65CB3FA5" w14:textId="77777777" w:rsidR="00060B23" w:rsidRDefault="00000000">
            <w:pPr>
              <w:spacing w:after="40"/>
            </w:pPr>
            <w:r>
              <w:rPr>
                <w:sz w:val="17"/>
              </w:rPr>
              <w:t>To be recorded</w:t>
            </w:r>
          </w:p>
        </w:tc>
      </w:tr>
      <w:tr w:rsidR="00060B23" w14:paraId="0AECDD05" w14:textId="77777777">
        <w:trPr>
          <w:jc w:val="center"/>
        </w:trPr>
        <w:tc>
          <w:tcPr>
            <w:tcW w:w="2448" w:type="dxa"/>
            <w:vAlign w:val="center"/>
          </w:tcPr>
          <w:p w14:paraId="09444B1B" w14:textId="77777777" w:rsidR="00060B23" w:rsidRDefault="00000000">
            <w:pPr>
              <w:spacing w:after="40"/>
            </w:pPr>
            <w:r>
              <w:rPr>
                <w:sz w:val="17"/>
              </w:rPr>
              <w:t>TC-07</w:t>
            </w:r>
          </w:p>
        </w:tc>
        <w:tc>
          <w:tcPr>
            <w:tcW w:w="2448" w:type="dxa"/>
            <w:vAlign w:val="center"/>
          </w:tcPr>
          <w:p w14:paraId="1C01F333" w14:textId="77777777" w:rsidR="00060B23" w:rsidRDefault="00000000">
            <w:pPr>
              <w:spacing w:after="40"/>
            </w:pPr>
            <w:r>
              <w:rPr>
                <w:sz w:val="17"/>
              </w:rPr>
              <w:t>Filter by status or subject.</w:t>
            </w:r>
          </w:p>
        </w:tc>
        <w:tc>
          <w:tcPr>
            <w:tcW w:w="2448" w:type="dxa"/>
            <w:vAlign w:val="center"/>
          </w:tcPr>
          <w:p w14:paraId="11DB9B56" w14:textId="77777777" w:rsidR="00060B23" w:rsidRDefault="00000000">
            <w:pPr>
              <w:spacing w:after="40"/>
            </w:pPr>
            <w:r>
              <w:rPr>
                <w:sz w:val="17"/>
              </w:rPr>
              <w:t>Only matching sessions are displayed.</w:t>
            </w:r>
          </w:p>
        </w:tc>
        <w:tc>
          <w:tcPr>
            <w:tcW w:w="2448" w:type="dxa"/>
            <w:vAlign w:val="center"/>
          </w:tcPr>
          <w:p w14:paraId="30E2E160" w14:textId="77777777" w:rsidR="00060B23" w:rsidRDefault="00000000">
            <w:pPr>
              <w:spacing w:after="40"/>
            </w:pPr>
            <w:r>
              <w:rPr>
                <w:sz w:val="17"/>
              </w:rPr>
              <w:t>To be recorded</w:t>
            </w:r>
          </w:p>
        </w:tc>
      </w:tr>
      <w:tr w:rsidR="00060B23" w14:paraId="62856E41" w14:textId="77777777">
        <w:trPr>
          <w:jc w:val="center"/>
        </w:trPr>
        <w:tc>
          <w:tcPr>
            <w:tcW w:w="2448" w:type="dxa"/>
            <w:vAlign w:val="center"/>
          </w:tcPr>
          <w:p w14:paraId="3BE7C4AF" w14:textId="77777777" w:rsidR="00060B23" w:rsidRDefault="00000000">
            <w:pPr>
              <w:spacing w:after="40"/>
            </w:pPr>
            <w:r>
              <w:rPr>
                <w:sz w:val="17"/>
              </w:rPr>
              <w:t>TC-08</w:t>
            </w:r>
          </w:p>
        </w:tc>
        <w:tc>
          <w:tcPr>
            <w:tcW w:w="2448" w:type="dxa"/>
            <w:vAlign w:val="center"/>
          </w:tcPr>
          <w:p w14:paraId="45714C6F" w14:textId="77777777" w:rsidR="00060B23" w:rsidRDefault="00000000">
            <w:pPr>
              <w:spacing w:after="40"/>
            </w:pPr>
            <w:r>
              <w:rPr>
                <w:sz w:val="17"/>
              </w:rPr>
              <w:t>Request a protected endpoint without valid authentication.</w:t>
            </w:r>
          </w:p>
        </w:tc>
        <w:tc>
          <w:tcPr>
            <w:tcW w:w="2448" w:type="dxa"/>
            <w:vAlign w:val="center"/>
          </w:tcPr>
          <w:p w14:paraId="268E1684" w14:textId="77777777" w:rsidR="00060B23" w:rsidRDefault="00000000">
            <w:pPr>
              <w:spacing w:after="40"/>
            </w:pPr>
            <w:r>
              <w:rPr>
                <w:sz w:val="17"/>
              </w:rPr>
              <w:t>Request is rejected when auth is enabled.</w:t>
            </w:r>
          </w:p>
        </w:tc>
        <w:tc>
          <w:tcPr>
            <w:tcW w:w="2448" w:type="dxa"/>
            <w:vAlign w:val="center"/>
          </w:tcPr>
          <w:p w14:paraId="340297C7" w14:textId="77777777" w:rsidR="00060B23" w:rsidRDefault="00000000">
            <w:pPr>
              <w:spacing w:after="40"/>
            </w:pPr>
            <w:r>
              <w:rPr>
                <w:sz w:val="17"/>
              </w:rPr>
              <w:t>To be recorded</w:t>
            </w:r>
          </w:p>
        </w:tc>
      </w:tr>
      <w:tr w:rsidR="00060B23" w14:paraId="38B4428B" w14:textId="77777777">
        <w:trPr>
          <w:jc w:val="center"/>
        </w:trPr>
        <w:tc>
          <w:tcPr>
            <w:tcW w:w="2448" w:type="dxa"/>
            <w:vAlign w:val="center"/>
          </w:tcPr>
          <w:p w14:paraId="33E39FF6" w14:textId="77777777" w:rsidR="00060B23" w:rsidRDefault="00000000">
            <w:pPr>
              <w:spacing w:after="40"/>
            </w:pPr>
            <w:r>
              <w:rPr>
                <w:sz w:val="17"/>
              </w:rPr>
              <w:t>TC-09</w:t>
            </w:r>
          </w:p>
        </w:tc>
        <w:tc>
          <w:tcPr>
            <w:tcW w:w="2448" w:type="dxa"/>
            <w:vAlign w:val="center"/>
          </w:tcPr>
          <w:p w14:paraId="3E7C6CDF" w14:textId="77777777" w:rsidR="00060B23" w:rsidRDefault="00000000">
            <w:pPr>
              <w:spacing w:after="40"/>
            </w:pPr>
            <w:r>
              <w:rPr>
                <w:sz w:val="17"/>
              </w:rPr>
              <w:t>Attempt to access another user's session.</w:t>
            </w:r>
          </w:p>
        </w:tc>
        <w:tc>
          <w:tcPr>
            <w:tcW w:w="2448" w:type="dxa"/>
            <w:vAlign w:val="center"/>
          </w:tcPr>
          <w:p w14:paraId="46696BF2" w14:textId="77777777" w:rsidR="00060B23" w:rsidRDefault="00000000">
            <w:pPr>
              <w:spacing w:after="40"/>
            </w:pPr>
            <w:r>
              <w:rPr>
                <w:sz w:val="17"/>
              </w:rPr>
              <w:t>Server denies unauthorized access.</w:t>
            </w:r>
          </w:p>
        </w:tc>
        <w:tc>
          <w:tcPr>
            <w:tcW w:w="2448" w:type="dxa"/>
            <w:vAlign w:val="center"/>
          </w:tcPr>
          <w:p w14:paraId="555F00F3" w14:textId="77777777" w:rsidR="00060B23" w:rsidRDefault="00000000">
            <w:pPr>
              <w:spacing w:after="40"/>
            </w:pPr>
            <w:r>
              <w:rPr>
                <w:sz w:val="17"/>
              </w:rPr>
              <w:t>To be recorded</w:t>
            </w:r>
          </w:p>
        </w:tc>
      </w:tr>
      <w:tr w:rsidR="00060B23" w14:paraId="38458FBE" w14:textId="77777777">
        <w:trPr>
          <w:jc w:val="center"/>
        </w:trPr>
        <w:tc>
          <w:tcPr>
            <w:tcW w:w="2448" w:type="dxa"/>
            <w:vAlign w:val="center"/>
          </w:tcPr>
          <w:p w14:paraId="7669A748" w14:textId="77777777" w:rsidR="00060B23" w:rsidRDefault="00000000">
            <w:pPr>
              <w:spacing w:after="40"/>
            </w:pPr>
            <w:r>
              <w:rPr>
                <w:sz w:val="17"/>
              </w:rPr>
              <w:t>TC-10</w:t>
            </w:r>
          </w:p>
        </w:tc>
        <w:tc>
          <w:tcPr>
            <w:tcW w:w="2448" w:type="dxa"/>
            <w:vAlign w:val="center"/>
          </w:tcPr>
          <w:p w14:paraId="4E437EB9" w14:textId="77777777" w:rsidR="00060B23" w:rsidRDefault="00000000">
            <w:pPr>
              <w:spacing w:after="40"/>
            </w:pPr>
            <w:r>
              <w:rPr>
                <w:sz w:val="17"/>
              </w:rPr>
              <w:t>Open dashboard with no sessions.</w:t>
            </w:r>
          </w:p>
        </w:tc>
        <w:tc>
          <w:tcPr>
            <w:tcW w:w="2448" w:type="dxa"/>
            <w:vAlign w:val="center"/>
          </w:tcPr>
          <w:p w14:paraId="0E616BEE" w14:textId="77777777" w:rsidR="00060B23" w:rsidRDefault="00000000">
            <w:pPr>
              <w:spacing w:after="40"/>
            </w:pPr>
            <w:r>
              <w:rPr>
                <w:sz w:val="17"/>
              </w:rPr>
              <w:t>Empty state appears and percentages avoid division by zero.</w:t>
            </w:r>
          </w:p>
        </w:tc>
        <w:tc>
          <w:tcPr>
            <w:tcW w:w="2448" w:type="dxa"/>
            <w:vAlign w:val="center"/>
          </w:tcPr>
          <w:p w14:paraId="4A765271" w14:textId="77777777" w:rsidR="00060B23" w:rsidRDefault="00000000">
            <w:pPr>
              <w:spacing w:after="40"/>
            </w:pPr>
            <w:r>
              <w:rPr>
                <w:sz w:val="17"/>
              </w:rPr>
              <w:t>To be recorded</w:t>
            </w:r>
          </w:p>
        </w:tc>
      </w:tr>
      <w:tr w:rsidR="00060B23" w14:paraId="67D56803" w14:textId="77777777">
        <w:trPr>
          <w:jc w:val="center"/>
        </w:trPr>
        <w:tc>
          <w:tcPr>
            <w:tcW w:w="2448" w:type="dxa"/>
            <w:vAlign w:val="center"/>
          </w:tcPr>
          <w:p w14:paraId="5FA84BEE" w14:textId="77777777" w:rsidR="00060B23" w:rsidRDefault="00000000">
            <w:pPr>
              <w:spacing w:after="40"/>
            </w:pPr>
            <w:r>
              <w:rPr>
                <w:sz w:val="17"/>
              </w:rPr>
              <w:t>TC-11</w:t>
            </w:r>
          </w:p>
        </w:tc>
        <w:tc>
          <w:tcPr>
            <w:tcW w:w="2448" w:type="dxa"/>
            <w:vAlign w:val="center"/>
          </w:tcPr>
          <w:p w14:paraId="5675D67B" w14:textId="77777777" w:rsidR="00060B23" w:rsidRDefault="00000000">
            <w:pPr>
              <w:spacing w:after="40"/>
            </w:pPr>
            <w:r>
              <w:rPr>
                <w:sz w:val="17"/>
              </w:rPr>
              <w:t>Use the interface on a narrow screen.</w:t>
            </w:r>
          </w:p>
        </w:tc>
        <w:tc>
          <w:tcPr>
            <w:tcW w:w="2448" w:type="dxa"/>
            <w:vAlign w:val="center"/>
          </w:tcPr>
          <w:p w14:paraId="01B2118B" w14:textId="77777777" w:rsidR="00060B23" w:rsidRDefault="00000000">
            <w:pPr>
              <w:spacing w:after="40"/>
            </w:pPr>
            <w:r>
              <w:rPr>
                <w:sz w:val="17"/>
              </w:rPr>
              <w:t>Core content remains readable and usable.</w:t>
            </w:r>
          </w:p>
        </w:tc>
        <w:tc>
          <w:tcPr>
            <w:tcW w:w="2448" w:type="dxa"/>
            <w:vAlign w:val="center"/>
          </w:tcPr>
          <w:p w14:paraId="2757A158" w14:textId="77777777" w:rsidR="00060B23" w:rsidRDefault="00000000">
            <w:pPr>
              <w:spacing w:after="40"/>
            </w:pPr>
            <w:r>
              <w:rPr>
                <w:sz w:val="17"/>
              </w:rPr>
              <w:t>To be recorded</w:t>
            </w:r>
          </w:p>
        </w:tc>
      </w:tr>
      <w:tr w:rsidR="00060B23" w14:paraId="3529DEA3" w14:textId="77777777">
        <w:trPr>
          <w:jc w:val="center"/>
        </w:trPr>
        <w:tc>
          <w:tcPr>
            <w:tcW w:w="2448" w:type="dxa"/>
            <w:vAlign w:val="center"/>
          </w:tcPr>
          <w:p w14:paraId="01043108" w14:textId="77777777" w:rsidR="00060B23" w:rsidRDefault="00000000">
            <w:pPr>
              <w:spacing w:after="40"/>
            </w:pPr>
            <w:r>
              <w:rPr>
                <w:sz w:val="17"/>
              </w:rPr>
              <w:t>TC-12</w:t>
            </w:r>
          </w:p>
        </w:tc>
        <w:tc>
          <w:tcPr>
            <w:tcW w:w="2448" w:type="dxa"/>
            <w:vAlign w:val="center"/>
          </w:tcPr>
          <w:p w14:paraId="18D9AFA3" w14:textId="77777777" w:rsidR="00060B23" w:rsidRDefault="00000000">
            <w:pPr>
              <w:spacing w:after="40"/>
            </w:pPr>
            <w:r>
              <w:rPr>
                <w:sz w:val="17"/>
              </w:rPr>
              <w:t>Submit malformed identifiers or invalid status values.</w:t>
            </w:r>
          </w:p>
        </w:tc>
        <w:tc>
          <w:tcPr>
            <w:tcW w:w="2448" w:type="dxa"/>
            <w:vAlign w:val="center"/>
          </w:tcPr>
          <w:p w14:paraId="7233CEBD" w14:textId="77777777" w:rsidR="00060B23" w:rsidRDefault="00000000">
            <w:pPr>
              <w:spacing w:after="40"/>
            </w:pPr>
            <w:r>
              <w:rPr>
                <w:sz w:val="17"/>
              </w:rPr>
              <w:t>API returns a controlled error response.</w:t>
            </w:r>
          </w:p>
        </w:tc>
        <w:tc>
          <w:tcPr>
            <w:tcW w:w="2448" w:type="dxa"/>
            <w:vAlign w:val="center"/>
          </w:tcPr>
          <w:p w14:paraId="488F1BCA" w14:textId="77777777" w:rsidR="00060B23" w:rsidRDefault="00000000">
            <w:pPr>
              <w:spacing w:after="40"/>
            </w:pPr>
            <w:r>
              <w:rPr>
                <w:sz w:val="17"/>
              </w:rPr>
              <w:t>To be recorded</w:t>
            </w:r>
          </w:p>
        </w:tc>
      </w:tr>
    </w:tbl>
    <w:p w14:paraId="224EED48" w14:textId="77777777" w:rsidR="00060B23" w:rsidRDefault="00060B23"/>
    <w:p w14:paraId="48F1A35F" w14:textId="77777777" w:rsidR="00060B23" w:rsidRDefault="00000000">
      <w:pPr>
        <w:pStyle w:val="Heading2"/>
      </w:pPr>
      <w:r>
        <w:t>6.2 Performance Evaluation</w:t>
      </w:r>
    </w:p>
    <w:p w14:paraId="79154089" w14:textId="77777777" w:rsidR="00060B23" w:rsidRDefault="00000000">
      <w:r>
        <w:t>Evaluate performance using repeatable measurements instead of unsupported claims. Record API response times for listing, creating, updating, and deleting sessions; test with a small dataset representative of the demonstration; and note the environment, number of records, and whether the database is local or hosted. Check that the dashboard uses aggregated or efficient queries when the dataset grows. Add indexes where appropriate, for example on userId and date.</w:t>
      </w:r>
    </w:p>
    <w:tbl>
      <w:tblPr>
        <w:tblStyle w:val="TableGrid"/>
        <w:tblW w:w="0" w:type="auto"/>
        <w:jc w:val="center"/>
        <w:tblLook w:val="04A0" w:firstRow="1" w:lastRow="0" w:firstColumn="1" w:lastColumn="0" w:noHBand="0" w:noVBand="1"/>
      </w:tblPr>
      <w:tblGrid>
        <w:gridCol w:w="3264"/>
        <w:gridCol w:w="3264"/>
        <w:gridCol w:w="3264"/>
      </w:tblGrid>
      <w:tr w:rsidR="00060B23" w14:paraId="55EE391E" w14:textId="77777777">
        <w:trPr>
          <w:jc w:val="center"/>
        </w:trPr>
        <w:tc>
          <w:tcPr>
            <w:tcW w:w="3264" w:type="dxa"/>
            <w:shd w:val="clear" w:color="auto" w:fill="17365D"/>
            <w:vAlign w:val="center"/>
          </w:tcPr>
          <w:p w14:paraId="3F59BD7B" w14:textId="77777777" w:rsidR="00060B23" w:rsidRDefault="00000000">
            <w:pPr>
              <w:spacing w:after="40"/>
            </w:pPr>
            <w:r>
              <w:rPr>
                <w:b/>
                <w:color w:val="FFFFFF"/>
                <w:sz w:val="18"/>
              </w:rPr>
              <w:t>Metric</w:t>
            </w:r>
          </w:p>
        </w:tc>
        <w:tc>
          <w:tcPr>
            <w:tcW w:w="3264" w:type="dxa"/>
            <w:shd w:val="clear" w:color="auto" w:fill="17365D"/>
            <w:vAlign w:val="center"/>
          </w:tcPr>
          <w:p w14:paraId="70C6FF4F" w14:textId="77777777" w:rsidR="00060B23" w:rsidRDefault="00000000">
            <w:pPr>
              <w:spacing w:after="40"/>
            </w:pPr>
            <w:r>
              <w:rPr>
                <w:b/>
                <w:color w:val="FFFFFF"/>
                <w:sz w:val="18"/>
              </w:rPr>
              <w:t>How to measure</w:t>
            </w:r>
          </w:p>
        </w:tc>
        <w:tc>
          <w:tcPr>
            <w:tcW w:w="3264" w:type="dxa"/>
            <w:shd w:val="clear" w:color="auto" w:fill="17365D"/>
            <w:vAlign w:val="center"/>
          </w:tcPr>
          <w:p w14:paraId="1D3D5B8F" w14:textId="77777777" w:rsidR="00060B23" w:rsidRDefault="00000000">
            <w:pPr>
              <w:spacing w:after="40"/>
            </w:pPr>
            <w:r>
              <w:rPr>
                <w:b/>
                <w:color w:val="FFFFFF"/>
                <w:sz w:val="18"/>
              </w:rPr>
              <w:t>Result</w:t>
            </w:r>
          </w:p>
        </w:tc>
      </w:tr>
      <w:tr w:rsidR="00060B23" w14:paraId="1A47497E" w14:textId="77777777">
        <w:trPr>
          <w:jc w:val="center"/>
        </w:trPr>
        <w:tc>
          <w:tcPr>
            <w:tcW w:w="3264" w:type="dxa"/>
            <w:vAlign w:val="center"/>
          </w:tcPr>
          <w:p w14:paraId="2F120845" w14:textId="77777777" w:rsidR="00060B23" w:rsidRDefault="00000000">
            <w:pPr>
              <w:spacing w:after="40"/>
            </w:pPr>
            <w:r>
              <w:rPr>
                <w:sz w:val="17"/>
              </w:rPr>
              <w:t>API response time</w:t>
            </w:r>
          </w:p>
        </w:tc>
        <w:tc>
          <w:tcPr>
            <w:tcW w:w="3264" w:type="dxa"/>
            <w:vAlign w:val="center"/>
          </w:tcPr>
          <w:p w14:paraId="61D406C5" w14:textId="77777777" w:rsidR="00060B23" w:rsidRDefault="00000000">
            <w:pPr>
              <w:spacing w:after="40"/>
            </w:pPr>
            <w:r>
              <w:rPr>
                <w:sz w:val="17"/>
              </w:rPr>
              <w:t>Measure repeated requests with browser tools or an API client; report median and range.</w:t>
            </w:r>
          </w:p>
        </w:tc>
        <w:tc>
          <w:tcPr>
            <w:tcW w:w="3264" w:type="dxa"/>
            <w:vAlign w:val="center"/>
          </w:tcPr>
          <w:p w14:paraId="1E14AD41" w14:textId="77777777" w:rsidR="00060B23" w:rsidRDefault="00000000">
            <w:pPr>
              <w:spacing w:after="40"/>
            </w:pPr>
            <w:r>
              <w:rPr>
                <w:sz w:val="17"/>
              </w:rPr>
              <w:t>To be measured</w:t>
            </w:r>
          </w:p>
        </w:tc>
      </w:tr>
      <w:tr w:rsidR="00060B23" w14:paraId="04B05187" w14:textId="77777777">
        <w:trPr>
          <w:jc w:val="center"/>
        </w:trPr>
        <w:tc>
          <w:tcPr>
            <w:tcW w:w="3264" w:type="dxa"/>
            <w:vAlign w:val="center"/>
          </w:tcPr>
          <w:p w14:paraId="3BDB2710" w14:textId="77777777" w:rsidR="00060B23" w:rsidRDefault="00000000">
            <w:pPr>
              <w:spacing w:after="40"/>
            </w:pPr>
            <w:r>
              <w:rPr>
                <w:sz w:val="17"/>
              </w:rPr>
              <w:t>CRUD correctness</w:t>
            </w:r>
          </w:p>
        </w:tc>
        <w:tc>
          <w:tcPr>
            <w:tcW w:w="3264" w:type="dxa"/>
            <w:vAlign w:val="center"/>
          </w:tcPr>
          <w:p w14:paraId="617664CE" w14:textId="77777777" w:rsidR="00060B23" w:rsidRDefault="00000000">
            <w:pPr>
              <w:spacing w:after="40"/>
            </w:pPr>
            <w:r>
              <w:rPr>
                <w:sz w:val="17"/>
              </w:rPr>
              <w:t>Execute TC-01 through TC-06 and compare UI with database records.</w:t>
            </w:r>
          </w:p>
        </w:tc>
        <w:tc>
          <w:tcPr>
            <w:tcW w:w="3264" w:type="dxa"/>
            <w:vAlign w:val="center"/>
          </w:tcPr>
          <w:p w14:paraId="1606246E" w14:textId="77777777" w:rsidR="00060B23" w:rsidRDefault="00000000">
            <w:pPr>
              <w:spacing w:after="40"/>
            </w:pPr>
            <w:r>
              <w:rPr>
                <w:sz w:val="17"/>
              </w:rPr>
              <w:t>To be recorded</w:t>
            </w:r>
          </w:p>
        </w:tc>
      </w:tr>
      <w:tr w:rsidR="00060B23" w14:paraId="637E7660" w14:textId="77777777">
        <w:trPr>
          <w:jc w:val="center"/>
        </w:trPr>
        <w:tc>
          <w:tcPr>
            <w:tcW w:w="3264" w:type="dxa"/>
            <w:vAlign w:val="center"/>
          </w:tcPr>
          <w:p w14:paraId="7B34590B" w14:textId="77777777" w:rsidR="00060B23" w:rsidRDefault="00000000">
            <w:pPr>
              <w:spacing w:after="40"/>
            </w:pPr>
            <w:r>
              <w:rPr>
                <w:sz w:val="17"/>
              </w:rPr>
              <w:t>Data persistence</w:t>
            </w:r>
          </w:p>
        </w:tc>
        <w:tc>
          <w:tcPr>
            <w:tcW w:w="3264" w:type="dxa"/>
            <w:vAlign w:val="center"/>
          </w:tcPr>
          <w:p w14:paraId="2248F342" w14:textId="77777777" w:rsidR="00060B23" w:rsidRDefault="00000000">
            <w:pPr>
              <w:spacing w:after="40"/>
            </w:pPr>
            <w:r>
              <w:rPr>
                <w:sz w:val="17"/>
              </w:rPr>
              <w:t>Refresh or sign in again and confirm records remain.</w:t>
            </w:r>
          </w:p>
        </w:tc>
        <w:tc>
          <w:tcPr>
            <w:tcW w:w="3264" w:type="dxa"/>
            <w:vAlign w:val="center"/>
          </w:tcPr>
          <w:p w14:paraId="63A8F2FB" w14:textId="77777777" w:rsidR="00060B23" w:rsidRDefault="00000000">
            <w:pPr>
              <w:spacing w:after="40"/>
            </w:pPr>
            <w:r>
              <w:rPr>
                <w:sz w:val="17"/>
              </w:rPr>
              <w:t>To be recorded</w:t>
            </w:r>
          </w:p>
        </w:tc>
      </w:tr>
      <w:tr w:rsidR="00060B23" w14:paraId="485AB2C3" w14:textId="77777777">
        <w:trPr>
          <w:jc w:val="center"/>
        </w:trPr>
        <w:tc>
          <w:tcPr>
            <w:tcW w:w="3264" w:type="dxa"/>
            <w:vAlign w:val="center"/>
          </w:tcPr>
          <w:p w14:paraId="05902FFF" w14:textId="77777777" w:rsidR="00060B23" w:rsidRDefault="00000000">
            <w:pPr>
              <w:spacing w:after="40"/>
            </w:pPr>
            <w:r>
              <w:rPr>
                <w:sz w:val="17"/>
              </w:rPr>
              <w:t>Authorization</w:t>
            </w:r>
          </w:p>
        </w:tc>
        <w:tc>
          <w:tcPr>
            <w:tcW w:w="3264" w:type="dxa"/>
            <w:vAlign w:val="center"/>
          </w:tcPr>
          <w:p w14:paraId="078E0B6D" w14:textId="77777777" w:rsidR="00060B23" w:rsidRDefault="00000000">
            <w:pPr>
              <w:spacing w:after="40"/>
            </w:pPr>
            <w:r>
              <w:rPr>
                <w:sz w:val="17"/>
              </w:rPr>
              <w:t>Test unauthenticated requests and cross-user access.</w:t>
            </w:r>
          </w:p>
        </w:tc>
        <w:tc>
          <w:tcPr>
            <w:tcW w:w="3264" w:type="dxa"/>
            <w:vAlign w:val="center"/>
          </w:tcPr>
          <w:p w14:paraId="6F591A81" w14:textId="77777777" w:rsidR="00060B23" w:rsidRDefault="00000000">
            <w:pPr>
              <w:spacing w:after="40"/>
            </w:pPr>
            <w:r>
              <w:rPr>
                <w:sz w:val="17"/>
              </w:rPr>
              <w:t>To be recorded</w:t>
            </w:r>
          </w:p>
        </w:tc>
      </w:tr>
      <w:tr w:rsidR="00060B23" w14:paraId="36E4AD94" w14:textId="77777777">
        <w:trPr>
          <w:jc w:val="center"/>
        </w:trPr>
        <w:tc>
          <w:tcPr>
            <w:tcW w:w="3264" w:type="dxa"/>
            <w:vAlign w:val="center"/>
          </w:tcPr>
          <w:p w14:paraId="5A88ABE5" w14:textId="77777777" w:rsidR="00060B23" w:rsidRDefault="00000000">
            <w:pPr>
              <w:spacing w:after="40"/>
            </w:pPr>
            <w:r>
              <w:rPr>
                <w:sz w:val="17"/>
              </w:rPr>
              <w:t>Responsive behavior</w:t>
            </w:r>
          </w:p>
        </w:tc>
        <w:tc>
          <w:tcPr>
            <w:tcW w:w="3264" w:type="dxa"/>
            <w:vAlign w:val="center"/>
          </w:tcPr>
          <w:p w14:paraId="48374DDA" w14:textId="77777777" w:rsidR="00060B23" w:rsidRDefault="00000000">
            <w:pPr>
              <w:spacing w:after="40"/>
            </w:pPr>
            <w:r>
              <w:rPr>
                <w:sz w:val="17"/>
              </w:rPr>
              <w:t>Check desktop and mobile viewport sizes.</w:t>
            </w:r>
          </w:p>
        </w:tc>
        <w:tc>
          <w:tcPr>
            <w:tcW w:w="3264" w:type="dxa"/>
            <w:vAlign w:val="center"/>
          </w:tcPr>
          <w:p w14:paraId="0CB27FFC" w14:textId="77777777" w:rsidR="00060B23" w:rsidRDefault="00000000">
            <w:pPr>
              <w:spacing w:after="40"/>
            </w:pPr>
            <w:r>
              <w:rPr>
                <w:sz w:val="17"/>
              </w:rPr>
              <w:t>To be recorded</w:t>
            </w:r>
          </w:p>
        </w:tc>
      </w:tr>
    </w:tbl>
    <w:p w14:paraId="7DE3E818" w14:textId="77777777" w:rsidR="00060B23" w:rsidRDefault="00060B23"/>
    <w:p w14:paraId="2B4BDF0D" w14:textId="77777777" w:rsidR="00060B23" w:rsidRDefault="00000000">
      <w:pPr>
        <w:pStyle w:val="Heading2"/>
      </w:pPr>
      <w:r>
        <w:t>6.3 Evidence to Include in the Final Submission</w:t>
      </w:r>
    </w:p>
    <w:p w14:paraId="18B8B2CB" w14:textId="77777777" w:rsidR="00060B23" w:rsidRDefault="00000000">
      <w:pPr>
        <w:pStyle w:val="ListBullet"/>
        <w:spacing w:after="60"/>
      </w:pPr>
      <w:r>
        <w:t>Screenshot of the dashboard populated with sample study sessions.</w:t>
      </w:r>
    </w:p>
    <w:p w14:paraId="00AFCAA6" w14:textId="77777777" w:rsidR="00060B23" w:rsidRDefault="00000000">
      <w:pPr>
        <w:pStyle w:val="ListBullet"/>
        <w:spacing w:after="60"/>
      </w:pPr>
      <w:r>
        <w:t>Screenshot of the create/edit session form and status controls.</w:t>
      </w:r>
    </w:p>
    <w:p w14:paraId="72FDFEEB" w14:textId="77777777" w:rsidR="00060B23" w:rsidRDefault="00000000">
      <w:pPr>
        <w:pStyle w:val="ListBullet"/>
        <w:spacing w:after="60"/>
      </w:pPr>
      <w:r>
        <w:t>API test evidence for create, list, update, and delete operations.</w:t>
      </w:r>
    </w:p>
    <w:p w14:paraId="15297B8E" w14:textId="77777777" w:rsidR="00060B23" w:rsidRDefault="00000000">
      <w:pPr>
        <w:pStyle w:val="ListBullet"/>
        <w:spacing w:after="60"/>
      </w:pPr>
      <w:r>
        <w:t>MongoDB evidence showing stored records, with sensitive values hidden.</w:t>
      </w:r>
    </w:p>
    <w:p w14:paraId="7375B11A" w14:textId="77777777" w:rsidR="00060B23" w:rsidRDefault="00000000">
      <w:pPr>
        <w:pStyle w:val="ListBullet"/>
        <w:spacing w:after="60"/>
      </w:pPr>
      <w:r>
        <w:t>Test results with pass/fail status and notes for any known defects.</w:t>
      </w:r>
    </w:p>
    <w:p w14:paraId="05182D55" w14:textId="77777777" w:rsidR="00060B23" w:rsidRDefault="00000000">
      <w:pPr>
        <w:pStyle w:val="Heading1"/>
      </w:pPr>
      <w:r>
        <w:lastRenderedPageBreak/>
        <w:t>7. Conclusion, Future Scope and References</w:t>
      </w:r>
    </w:p>
    <w:p w14:paraId="0B8FC52A" w14:textId="77777777" w:rsidR="00060B23" w:rsidRDefault="00000000">
      <w:pPr>
        <w:pStyle w:val="Heading2"/>
      </w:pPr>
      <w:r>
        <w:t>7.1 Conclusion</w:t>
      </w:r>
    </w:p>
    <w:p w14:paraId="258B80FA" w14:textId="77777777" w:rsidR="00060B23" w:rsidRDefault="00000000">
      <w:r>
        <w:t>StudySync addresses the stated need for a MERN-based study planner by combining schedule creation, topic management, status tracking, and progress summaries in one web application. Its architecture separates the React presentation layer, Express/Node.js API layer, and MongoDB persistence layer. Implementing the project provides practical experience with CRUD operations, REST API design, validation, data modeling, authentication, and testing. The final success of the project should be demonstrated through working features, persistent database records, and documented test evidence.</w:t>
      </w:r>
    </w:p>
    <w:p w14:paraId="73DFAA71" w14:textId="77777777" w:rsidR="00060B23" w:rsidRDefault="00000000">
      <w:pPr>
        <w:pStyle w:val="Heading2"/>
      </w:pPr>
      <w:r>
        <w:t>7.2 Future Scope</w:t>
      </w:r>
    </w:p>
    <w:p w14:paraId="669AB705" w14:textId="77777777" w:rsidR="00060B23" w:rsidRDefault="00000000">
      <w:pPr>
        <w:pStyle w:val="ListBullet"/>
        <w:spacing w:after="60"/>
      </w:pPr>
      <w:r>
        <w:t>Add configurable reminders and calendar synchronization.</w:t>
      </w:r>
    </w:p>
    <w:p w14:paraId="586C3253" w14:textId="77777777" w:rsidR="00060B23" w:rsidRDefault="00000000">
      <w:pPr>
        <w:pStyle w:val="ListBullet"/>
        <w:spacing w:after="60"/>
      </w:pPr>
      <w:r>
        <w:t>Generate personalized schedules based on exam dates, topic difficulty, and available study time.</w:t>
      </w:r>
    </w:p>
    <w:p w14:paraId="49D38F7D" w14:textId="77777777" w:rsidR="00060B23" w:rsidRDefault="00000000">
      <w:pPr>
        <w:pStyle w:val="ListBullet"/>
        <w:spacing w:after="60"/>
      </w:pPr>
      <w:r>
        <w:t>Add spaced-repetition and revision scheduling.</w:t>
      </w:r>
    </w:p>
    <w:p w14:paraId="5434997B" w14:textId="77777777" w:rsidR="00060B23" w:rsidRDefault="00000000">
      <w:pPr>
        <w:pStyle w:val="ListBullet"/>
        <w:spacing w:after="60"/>
      </w:pPr>
      <w:r>
        <w:t>Support collaborative study groups or teacher-managed plans with clearly defined permissions.</w:t>
      </w:r>
    </w:p>
    <w:p w14:paraId="00F0F32E" w14:textId="77777777" w:rsidR="00060B23" w:rsidRDefault="00000000">
      <w:pPr>
        <w:pStyle w:val="ListBullet"/>
        <w:spacing w:after="60"/>
      </w:pPr>
      <w:r>
        <w:t>Provide exportable weekly reports and calendar files.</w:t>
      </w:r>
    </w:p>
    <w:p w14:paraId="36ADE9FA" w14:textId="77777777" w:rsidR="00060B23" w:rsidRDefault="00000000">
      <w:pPr>
        <w:pStyle w:val="ListBullet"/>
        <w:spacing w:after="60"/>
      </w:pPr>
      <w:r>
        <w:t>Build a progressive web app or mobile client.</w:t>
      </w:r>
    </w:p>
    <w:p w14:paraId="48F5F37D" w14:textId="77777777" w:rsidR="00060B23" w:rsidRDefault="00000000">
      <w:pPr>
        <w:pStyle w:val="ListBullet"/>
        <w:spacing w:after="60"/>
      </w:pPr>
      <w:r>
        <w:t>Add accessibility improvements and optional multilingual support.</w:t>
      </w:r>
    </w:p>
    <w:p w14:paraId="1E8AD549" w14:textId="77777777" w:rsidR="00060B23" w:rsidRDefault="00000000">
      <w:pPr>
        <w:pStyle w:val="ListBullet"/>
        <w:spacing w:after="60"/>
      </w:pPr>
      <w:r>
        <w:t>Evaluate recommendations using user feedback and measurable completion data.</w:t>
      </w:r>
    </w:p>
    <w:p w14:paraId="4F2500F3" w14:textId="77777777" w:rsidR="00060B23" w:rsidRDefault="00000000">
      <w:pPr>
        <w:pStyle w:val="Heading2"/>
      </w:pPr>
      <w:r>
        <w:t>7.3 References</w:t>
      </w:r>
    </w:p>
    <w:p w14:paraId="59A2434A" w14:textId="77777777" w:rsidR="00060B23" w:rsidRDefault="00000000">
      <w:pPr>
        <w:pStyle w:val="ListNumber"/>
        <w:spacing w:after="60"/>
      </w:pPr>
      <w:r>
        <w:t>MongoDB Documentation. MongoDB Manual. https://www.mongodb.com/docs/</w:t>
      </w:r>
    </w:p>
    <w:p w14:paraId="40FC65FE" w14:textId="77777777" w:rsidR="00060B23" w:rsidRDefault="00000000">
      <w:pPr>
        <w:pStyle w:val="ListNumber"/>
        <w:spacing w:after="60"/>
      </w:pPr>
      <w:r>
        <w:t>Express.js. Express Web Framework Documentation. https://expressjs.com/</w:t>
      </w:r>
    </w:p>
    <w:p w14:paraId="2DE1A1A2" w14:textId="77777777" w:rsidR="00060B23" w:rsidRDefault="00000000">
      <w:pPr>
        <w:pStyle w:val="ListNumber"/>
        <w:spacing w:after="60"/>
      </w:pPr>
      <w:r>
        <w:t>React. React Documentation. https://react.dev/</w:t>
      </w:r>
    </w:p>
    <w:p w14:paraId="44028DF5" w14:textId="77777777" w:rsidR="00060B23" w:rsidRDefault="00000000">
      <w:pPr>
        <w:pStyle w:val="ListNumber"/>
        <w:spacing w:after="60"/>
      </w:pPr>
      <w:r>
        <w:t>Node.js. Node.js Documentation. https://nodejs.org/docs/</w:t>
      </w:r>
    </w:p>
    <w:p w14:paraId="310CBC22" w14:textId="77777777" w:rsidR="00060B23" w:rsidRDefault="00000000">
      <w:pPr>
        <w:pStyle w:val="ListNumber"/>
        <w:spacing w:after="60"/>
      </w:pPr>
      <w:r>
        <w:t>Mongoose. Mongoose ODM Documentation. https://mongoosejs.com/docs/</w:t>
      </w:r>
    </w:p>
    <w:p w14:paraId="509A2CCE" w14:textId="77777777" w:rsidR="00060B23" w:rsidRDefault="00000000">
      <w:pPr>
        <w:pStyle w:val="ListNumber"/>
        <w:spacing w:after="60"/>
      </w:pPr>
      <w:r>
        <w:t>IETF. RFC 9110: HTTP Semantics. https://www.rfc-editor.org/rfc/rfc9110</w:t>
      </w:r>
    </w:p>
    <w:p w14:paraId="45B5CD7A" w14:textId="77777777" w:rsidR="00060B23" w:rsidRDefault="00000000">
      <w:pPr>
        <w:pStyle w:val="ListNumber"/>
        <w:spacing w:after="60"/>
      </w:pPr>
      <w:r>
        <w:t>OWASP Foundation. OWASP Cheat Sheet Series (Authentication and Password Storage). https://cheatsheetseries.owasp.org/</w:t>
      </w:r>
    </w:p>
    <w:p w14:paraId="6A9897B6" w14:textId="77777777" w:rsidR="00060B23" w:rsidRDefault="00060B23"/>
    <w:p w14:paraId="7B010B83" w14:textId="77777777" w:rsidR="00060B23" w:rsidRDefault="00000000">
      <w:pPr>
        <w:jc w:val="center"/>
      </w:pPr>
      <w:r>
        <w:rPr>
          <w:b/>
          <w:color w:val="17365D"/>
        </w:rPr>
        <w:t>— End of Report —</w:t>
      </w:r>
    </w:p>
    <w:sectPr w:rsidR="00060B23"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771D" w14:textId="77777777" w:rsidR="00EC1420" w:rsidRDefault="00EC1420">
      <w:pPr>
        <w:spacing w:after="0" w:line="240" w:lineRule="auto"/>
      </w:pPr>
      <w:r>
        <w:separator/>
      </w:r>
    </w:p>
  </w:endnote>
  <w:endnote w:type="continuationSeparator" w:id="0">
    <w:p w14:paraId="30877985" w14:textId="77777777" w:rsidR="00EC1420" w:rsidRDefault="00EC1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27C0" w14:textId="77777777" w:rsidR="00060B23" w:rsidRDefault="00000000">
    <w:pPr>
      <w:pStyle w:val="Footer"/>
      <w:jc w:val="center"/>
    </w:pPr>
    <w:r>
      <w:rPr>
        <w:color w:val="646464"/>
        <w:sz w:val="16"/>
      </w:rPr>
      <w:t xml:space="preserve">Hackathon Project Report  |  </w:t>
    </w:r>
    <w:r>
      <w:fldChar w:fldCharType="begin"/>
    </w:r>
    <w:r>
      <w:instrText>PAGE</w:instrText>
    </w:r>
    <w:r>
      <w:fldChar w:fldCharType="separate"/>
    </w:r>
    <w:r w:rsidR="00722D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6438D" w14:textId="77777777" w:rsidR="00EC1420" w:rsidRDefault="00EC1420">
      <w:pPr>
        <w:spacing w:after="0" w:line="240" w:lineRule="auto"/>
      </w:pPr>
      <w:r>
        <w:separator/>
      </w:r>
    </w:p>
  </w:footnote>
  <w:footnote w:type="continuationSeparator" w:id="0">
    <w:p w14:paraId="77C92AEC" w14:textId="77777777" w:rsidR="00EC1420" w:rsidRDefault="00EC1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3168" w14:textId="77777777" w:rsidR="00060B23" w:rsidRDefault="00000000">
    <w:pPr>
      <w:pStyle w:val="Header"/>
      <w:jc w:val="right"/>
    </w:pPr>
    <w:r>
      <w:rPr>
        <w:color w:val="646464"/>
        <w:sz w:val="16"/>
      </w:rPr>
      <w:t>STUDYSYNC — MERN STUDY PLANNER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922642">
    <w:abstractNumId w:val="8"/>
  </w:num>
  <w:num w:numId="2" w16cid:durableId="1081413349">
    <w:abstractNumId w:val="6"/>
  </w:num>
  <w:num w:numId="3" w16cid:durableId="1634865467">
    <w:abstractNumId w:val="5"/>
  </w:num>
  <w:num w:numId="4" w16cid:durableId="2073312911">
    <w:abstractNumId w:val="4"/>
  </w:num>
  <w:num w:numId="5" w16cid:durableId="1868368856">
    <w:abstractNumId w:val="7"/>
  </w:num>
  <w:num w:numId="6" w16cid:durableId="328870665">
    <w:abstractNumId w:val="3"/>
  </w:num>
  <w:num w:numId="7" w16cid:durableId="1373654103">
    <w:abstractNumId w:val="2"/>
  </w:num>
  <w:num w:numId="8" w16cid:durableId="1804736673">
    <w:abstractNumId w:val="1"/>
  </w:num>
  <w:num w:numId="9" w16cid:durableId="1719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70F"/>
    <w:rsid w:val="0006063C"/>
    <w:rsid w:val="00060B23"/>
    <w:rsid w:val="0015074B"/>
    <w:rsid w:val="0029639D"/>
    <w:rsid w:val="00326F90"/>
    <w:rsid w:val="00722D0D"/>
    <w:rsid w:val="00AA1D8D"/>
    <w:rsid w:val="00B47730"/>
    <w:rsid w:val="00CB0664"/>
    <w:rsid w:val="00EC1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F83BF"/>
  <w14:defaultImageDpi w14:val="300"/>
  <w15:docId w15:val="{177895A5-B9B7-4C66-9B80-109BB5F3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2842</Words>
  <Characters>16201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Uppala Keerthana Tejaswi</cp:lastModifiedBy>
  <cp:revision>2</cp:revision>
  <dcterms:created xsi:type="dcterms:W3CDTF">2013-12-23T23:15:00Z</dcterms:created>
  <dcterms:modified xsi:type="dcterms:W3CDTF">2026-10-10T04:50:00Z</dcterms:modified>
  <cp:category/>
</cp:coreProperties>
</file>